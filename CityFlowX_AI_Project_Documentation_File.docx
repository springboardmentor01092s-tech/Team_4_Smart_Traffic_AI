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ook w:val="04A0" w:firstRow="1" w:lastRow="0" w:firstColumn="1" w:lastColumn="0" w:noHBand="0" w:noVBand="1"/>
      </w:tblPr>
      <w:tblGrid>
        <w:gridCol w:w="10080"/>
      </w:tblGrid>
      <w:tr w:rsidR="00324576" w14:paraId="5848530E" w14:textId="77777777">
        <w:trPr>
          <w:jc w:val="center"/>
        </w:trPr>
        <w:tc>
          <w:tcPr>
            <w:tcW w:w="10080" w:type="dxa"/>
            <w:shd w:val="clear" w:color="auto" w:fill="071A2B"/>
            <w:tcMar>
              <w:top w:w="300" w:type="dxa"/>
              <w:left w:w="300" w:type="dxa"/>
              <w:bottom w:w="300" w:type="dxa"/>
              <w:right w:w="300" w:type="dxa"/>
            </w:tcMar>
          </w:tcPr>
          <w:p w14:paraId="0D146642" w14:textId="77777777" w:rsidR="00324576" w:rsidRDefault="00711B8F">
            <w:pPr>
              <w:spacing w:after="20" w:line="240" w:lineRule="auto"/>
              <w:jc w:val="center"/>
            </w:pPr>
            <w:r>
              <w:rPr>
                <w:rFonts w:ascii="Aptos Display" w:hAnsi="Aptos Display"/>
                <w:b/>
                <w:color w:val="FFFFFF"/>
                <w:sz w:val="68"/>
              </w:rPr>
              <w:t>CITYFLOWX AI</w:t>
            </w:r>
          </w:p>
          <w:p w14:paraId="62A3BCAE" w14:textId="77777777" w:rsidR="00324576" w:rsidRDefault="00711B8F">
            <w:pPr>
              <w:spacing w:after="20" w:line="240" w:lineRule="auto"/>
              <w:jc w:val="center"/>
            </w:pPr>
            <w:r>
              <w:rPr>
                <w:b/>
                <w:color w:val="12D9D0"/>
                <w:sz w:val="24"/>
              </w:rPr>
              <w:t>SMART URBAN TRAFFIC MANAGEMENT PLATFORM</w:t>
            </w:r>
          </w:p>
          <w:p w14:paraId="3E8A3CB9" w14:textId="77777777" w:rsidR="00324576" w:rsidRDefault="00711B8F">
            <w:pPr>
              <w:spacing w:after="20" w:line="240" w:lineRule="auto"/>
              <w:jc w:val="center"/>
            </w:pPr>
            <w:r>
              <w:rPr>
                <w:color w:val="FFFFFF"/>
                <w:sz w:val="22"/>
              </w:rPr>
              <w:t>AI-powered traffic prediction, congestion management,</w:t>
            </w:r>
            <w:r>
              <w:rPr>
                <w:color w:val="FFFFFF"/>
                <w:sz w:val="22"/>
              </w:rPr>
              <w:br/>
              <w:t>route optimization, alerts and analytics</w:t>
            </w:r>
          </w:p>
        </w:tc>
      </w:tr>
    </w:tbl>
    <w:p w14:paraId="69A735B9" w14:textId="77777777" w:rsidR="00324576" w:rsidRDefault="00324576"/>
    <w:tbl>
      <w:tblPr>
        <w:tblW w:w="0" w:type="auto"/>
        <w:jc w:val="center"/>
        <w:tblLook w:val="04A0" w:firstRow="1" w:lastRow="0" w:firstColumn="1" w:lastColumn="0" w:noHBand="0" w:noVBand="1"/>
      </w:tblPr>
      <w:tblGrid>
        <w:gridCol w:w="5040"/>
        <w:gridCol w:w="5040"/>
      </w:tblGrid>
      <w:tr w:rsidR="00324576" w14:paraId="34A12075" w14:textId="77777777">
        <w:trPr>
          <w:jc w:val="center"/>
        </w:trPr>
        <w:tc>
          <w:tcPr>
            <w:tcW w:w="5040" w:type="dxa"/>
            <w:shd w:val="clear" w:color="auto" w:fill="F4F8FA"/>
            <w:tcMar>
              <w:top w:w="130" w:type="dxa"/>
              <w:left w:w="160" w:type="dxa"/>
              <w:bottom w:w="130" w:type="dxa"/>
              <w:right w:w="160" w:type="dxa"/>
            </w:tcMar>
          </w:tcPr>
          <w:p w14:paraId="4EC4DACA" w14:textId="77777777" w:rsidR="00324576" w:rsidRDefault="00711B8F">
            <w:pPr>
              <w:spacing w:after="20" w:line="240" w:lineRule="auto"/>
            </w:pPr>
            <w:r>
              <w:rPr>
                <w:b/>
                <w:color w:val="071A2B"/>
                <w:sz w:val="19"/>
              </w:rPr>
              <w:t>PROJECT GUIDE / MENTOR</w:t>
            </w:r>
          </w:p>
        </w:tc>
        <w:tc>
          <w:tcPr>
            <w:tcW w:w="5040" w:type="dxa"/>
            <w:shd w:val="clear" w:color="auto" w:fill="FFFFFF"/>
            <w:tcMar>
              <w:top w:w="130" w:type="dxa"/>
              <w:left w:w="160" w:type="dxa"/>
              <w:bottom w:w="130" w:type="dxa"/>
              <w:right w:w="160" w:type="dxa"/>
            </w:tcMar>
          </w:tcPr>
          <w:p w14:paraId="710A5664" w14:textId="77777777" w:rsidR="00324576" w:rsidRDefault="00711B8F">
            <w:pPr>
              <w:spacing w:after="20" w:line="240" w:lineRule="auto"/>
            </w:pPr>
            <w:r>
              <w:rPr>
                <w:sz w:val="19"/>
              </w:rPr>
              <w:t xml:space="preserve">U </w:t>
            </w:r>
            <w:proofErr w:type="spellStart"/>
            <w:r>
              <w:rPr>
                <w:sz w:val="19"/>
              </w:rPr>
              <w:t>Sravya</w:t>
            </w:r>
            <w:proofErr w:type="spellEnd"/>
          </w:p>
        </w:tc>
      </w:tr>
      <w:tr w:rsidR="00324576" w14:paraId="27039970" w14:textId="77777777">
        <w:trPr>
          <w:jc w:val="center"/>
        </w:trPr>
        <w:tc>
          <w:tcPr>
            <w:tcW w:w="5040" w:type="dxa"/>
            <w:shd w:val="clear" w:color="auto" w:fill="F4F8FA"/>
            <w:tcMar>
              <w:top w:w="130" w:type="dxa"/>
              <w:left w:w="160" w:type="dxa"/>
              <w:bottom w:w="130" w:type="dxa"/>
              <w:right w:w="160" w:type="dxa"/>
            </w:tcMar>
          </w:tcPr>
          <w:p w14:paraId="2466F229" w14:textId="77777777" w:rsidR="00324576" w:rsidRDefault="00711B8F">
            <w:pPr>
              <w:spacing w:after="20" w:line="240" w:lineRule="auto"/>
            </w:pPr>
            <w:r>
              <w:rPr>
                <w:b/>
                <w:color w:val="071A2B"/>
                <w:sz w:val="19"/>
              </w:rPr>
              <w:t>TEAM MEMBERS</w:t>
            </w:r>
          </w:p>
        </w:tc>
        <w:tc>
          <w:tcPr>
            <w:tcW w:w="5040" w:type="dxa"/>
            <w:shd w:val="clear" w:color="auto" w:fill="FFFFFF"/>
            <w:tcMar>
              <w:top w:w="130" w:type="dxa"/>
              <w:left w:w="160" w:type="dxa"/>
              <w:bottom w:w="130" w:type="dxa"/>
              <w:right w:w="160" w:type="dxa"/>
            </w:tcMar>
          </w:tcPr>
          <w:p w14:paraId="1C64D794" w14:textId="77777777" w:rsidR="00324576" w:rsidRDefault="00711B8F">
            <w:pPr>
              <w:spacing w:after="20" w:line="240" w:lineRule="auto"/>
            </w:pPr>
            <w:r>
              <w:rPr>
                <w:b/>
                <w:sz w:val="19"/>
              </w:rPr>
              <w:t>TEAM MEMBERS</w:t>
            </w:r>
          </w:p>
          <w:p w14:paraId="63AF0395" w14:textId="77777777" w:rsidR="00324576" w:rsidRDefault="00711B8F">
            <w:pPr>
              <w:spacing w:after="20" w:line="240" w:lineRule="auto"/>
            </w:pPr>
            <w:r>
              <w:rPr>
                <w:sz w:val="18"/>
              </w:rPr>
              <w:t xml:space="preserve">Dinesh </w:t>
            </w:r>
            <w:proofErr w:type="spellStart"/>
            <w:r>
              <w:rPr>
                <w:sz w:val="18"/>
              </w:rPr>
              <w:t>Nadipalli</w:t>
            </w:r>
            <w:proofErr w:type="spellEnd"/>
          </w:p>
          <w:p w14:paraId="4C295B85" w14:textId="3EB78BE3" w:rsidR="00324576" w:rsidRDefault="00711B8F">
            <w:pPr>
              <w:spacing w:after="20" w:line="240" w:lineRule="auto"/>
            </w:pPr>
            <w:proofErr w:type="spellStart"/>
            <w:r>
              <w:rPr>
                <w:sz w:val="18"/>
              </w:rPr>
              <w:t>Devansh</w:t>
            </w:r>
            <w:proofErr w:type="spellEnd"/>
            <w:r w:rsidR="00D076E7">
              <w:rPr>
                <w:sz w:val="18"/>
              </w:rPr>
              <w:t xml:space="preserve"> Singh </w:t>
            </w:r>
            <w:proofErr w:type="spellStart"/>
            <w:r w:rsidR="00D076E7">
              <w:rPr>
                <w:sz w:val="18"/>
              </w:rPr>
              <w:t>Jamwal</w:t>
            </w:r>
            <w:proofErr w:type="spellEnd"/>
          </w:p>
          <w:p w14:paraId="69A8E8D6" w14:textId="77777777" w:rsidR="00324576" w:rsidRDefault="00711B8F">
            <w:pPr>
              <w:spacing w:after="20" w:line="240" w:lineRule="auto"/>
            </w:pPr>
            <w:proofErr w:type="spellStart"/>
            <w:r>
              <w:rPr>
                <w:sz w:val="18"/>
              </w:rPr>
              <w:t>Bhavya</w:t>
            </w:r>
            <w:proofErr w:type="spellEnd"/>
          </w:p>
          <w:p w14:paraId="0FF94CAF" w14:textId="3CD3DD74" w:rsidR="00324576" w:rsidRDefault="00D076E7">
            <w:pPr>
              <w:spacing w:after="20" w:line="240" w:lineRule="auto"/>
            </w:pPr>
            <w:proofErr w:type="spellStart"/>
            <w:r>
              <w:rPr>
                <w:sz w:val="18"/>
              </w:rPr>
              <w:t>MAligireddy</w:t>
            </w:r>
            <w:proofErr w:type="spellEnd"/>
            <w:r>
              <w:rPr>
                <w:sz w:val="18"/>
              </w:rPr>
              <w:t xml:space="preserve"> </w:t>
            </w:r>
            <w:bookmarkStart w:id="0" w:name="_GoBack"/>
            <w:bookmarkEnd w:id="0"/>
            <w:r w:rsidR="00711B8F">
              <w:rPr>
                <w:sz w:val="18"/>
              </w:rPr>
              <w:t xml:space="preserve">Sai </w:t>
            </w:r>
            <w:proofErr w:type="spellStart"/>
            <w:r w:rsidR="00711B8F">
              <w:rPr>
                <w:sz w:val="18"/>
              </w:rPr>
              <w:t>Brundha</w:t>
            </w:r>
            <w:proofErr w:type="spellEnd"/>
          </w:p>
          <w:p w14:paraId="69FFA179" w14:textId="77777777" w:rsidR="00324576" w:rsidRDefault="00711B8F">
            <w:pPr>
              <w:spacing w:after="20" w:line="240" w:lineRule="auto"/>
            </w:pPr>
            <w:proofErr w:type="spellStart"/>
            <w:r>
              <w:rPr>
                <w:sz w:val="18"/>
              </w:rPr>
              <w:t>Nagul</w:t>
            </w:r>
            <w:proofErr w:type="spellEnd"/>
          </w:p>
          <w:p w14:paraId="227E6121" w14:textId="77777777" w:rsidR="00324576" w:rsidRDefault="00711B8F">
            <w:pPr>
              <w:spacing w:after="20" w:line="240" w:lineRule="auto"/>
              <w:rPr>
                <w:sz w:val="18"/>
              </w:rPr>
            </w:pPr>
            <w:proofErr w:type="spellStart"/>
            <w:r>
              <w:rPr>
                <w:sz w:val="18"/>
              </w:rPr>
              <w:t>Harinisri</w:t>
            </w:r>
            <w:proofErr w:type="spellEnd"/>
            <w:r>
              <w:rPr>
                <w:sz w:val="18"/>
              </w:rPr>
              <w:t xml:space="preserve"> S</w:t>
            </w:r>
          </w:p>
          <w:p w14:paraId="0EE29F3D" w14:textId="5AAF3D5A" w:rsidR="00D076E7" w:rsidRDefault="00D076E7">
            <w:pPr>
              <w:spacing w:after="20" w:line="240" w:lineRule="auto"/>
            </w:pPr>
            <w:proofErr w:type="spellStart"/>
            <w:r>
              <w:rPr>
                <w:sz w:val="18"/>
              </w:rPr>
              <w:t>Manvitha</w:t>
            </w:r>
            <w:proofErr w:type="spellEnd"/>
            <w:r>
              <w:rPr>
                <w:sz w:val="18"/>
              </w:rPr>
              <w:t xml:space="preserve"> </w:t>
            </w:r>
            <w:proofErr w:type="spellStart"/>
            <w:r>
              <w:rPr>
                <w:sz w:val="18"/>
              </w:rPr>
              <w:t>Dharavath</w:t>
            </w:r>
            <w:proofErr w:type="spellEnd"/>
          </w:p>
        </w:tc>
      </w:tr>
    </w:tbl>
    <w:p w14:paraId="502232F5" w14:textId="77777777" w:rsidR="00324576" w:rsidRDefault="00324576"/>
    <w:p w14:paraId="4B09AF9A" w14:textId="77777777" w:rsidR="00324576" w:rsidRDefault="00711B8F">
      <w:pPr>
        <w:spacing w:after="60" w:line="240" w:lineRule="auto"/>
        <w:jc w:val="center"/>
      </w:pPr>
      <w:r>
        <w:rPr>
          <w:b/>
          <w:color w:val="5B6875"/>
          <w:sz w:val="22"/>
        </w:rPr>
        <w:t>Team Project Documentation</w:t>
      </w:r>
    </w:p>
    <w:p w14:paraId="4DA2958A" w14:textId="77777777" w:rsidR="00324576" w:rsidRDefault="00711B8F">
      <w:pPr>
        <w:spacing w:after="60" w:line="240" w:lineRule="auto"/>
        <w:jc w:val="center"/>
      </w:pPr>
      <w:r>
        <w:rPr>
          <w:color w:val="5B6875"/>
          <w:sz w:val="18"/>
        </w:rPr>
        <w:t>Repository: Team_4_Smart_Traffic_AI</w:t>
      </w:r>
    </w:p>
    <w:p w14:paraId="714FACDE" w14:textId="77777777" w:rsidR="00324576" w:rsidRDefault="00711B8F">
      <w:r>
        <w:br w:type="page"/>
      </w:r>
    </w:p>
    <w:p w14:paraId="18A7A368" w14:textId="77777777" w:rsidR="00324576" w:rsidRDefault="00711B8F">
      <w:pPr>
        <w:spacing w:after="60" w:line="240" w:lineRule="auto"/>
        <w:jc w:val="center"/>
      </w:pPr>
      <w:r>
        <w:rPr>
          <w:rFonts w:ascii="Aptos Display" w:hAnsi="Aptos Display"/>
          <w:b/>
          <w:color w:val="071A2B"/>
          <w:sz w:val="42"/>
        </w:rPr>
        <w:lastRenderedPageBreak/>
        <w:t>2) ABSTRACT</w:t>
      </w:r>
    </w:p>
    <w:p w14:paraId="72348FB1" w14:textId="77777777" w:rsidR="00324576" w:rsidRDefault="00711B8F">
      <w:r>
        <w:t>The architecture is designed so that the same traffic information can support different user experiences: civilians receive route and commute information, while controllers receive monitoring, incident and analytics information.</w:t>
      </w:r>
    </w:p>
    <w:p w14:paraId="65795B01" w14:textId="77777777" w:rsidR="00324576" w:rsidRDefault="00711B8F">
      <w:r>
        <w:t>The overall workflow is: user authentication → traffic data collection → backend processing → AI/ML analysis → route/traffic insight generation → dashboard visualization and alerts.</w:t>
      </w:r>
    </w:p>
    <w:p w14:paraId="7BA5302B" w14:textId="77777777" w:rsidR="00324576" w:rsidRDefault="00711B8F">
      <w:pPr>
        <w:spacing w:after="60" w:line="240" w:lineRule="auto"/>
        <w:jc w:val="center"/>
      </w:pPr>
      <w:r>
        <w:rPr>
          <w:color w:val="12D9D0"/>
          <w:sz w:val="16"/>
        </w:rPr>
        <w:t>━━━━━━━━━━━━━━━━━━━━━━</w:t>
      </w:r>
    </w:p>
    <w:p w14:paraId="0B35D6AA" w14:textId="77777777" w:rsidR="00324576" w:rsidRDefault="00711B8F">
      <w:pPr>
        <w:spacing w:after="60" w:line="240" w:lineRule="auto"/>
      </w:pPr>
      <w:proofErr w:type="spellStart"/>
      <w:r>
        <w:t>CityFlowX</w:t>
      </w:r>
      <w:proofErr w:type="spellEnd"/>
      <w:r>
        <w:t xml:space="preserve"> AI is an intelligent traffic management platform designed to help civilians and traffic controllers monitor traffic conditions, predict congestion, analyze routes, receive alerts, and use traffic analytics through a web-based application.</w:t>
      </w:r>
    </w:p>
    <w:p w14:paraId="2B78E098" w14:textId="77777777" w:rsidR="00324576" w:rsidRDefault="00711B8F">
      <w:pPr>
        <w:spacing w:after="60" w:line="240" w:lineRule="auto"/>
      </w:pPr>
      <w:r>
        <w:t xml:space="preserve">The platform combines a modern web frontend, </w:t>
      </w:r>
      <w:proofErr w:type="spellStart"/>
      <w:r>
        <w:t>FastAPI</w:t>
      </w:r>
      <w:proofErr w:type="spellEnd"/>
      <w:r>
        <w:t xml:space="preserve"> backend, traffic-data processing, external mapping and traffic services, and machine-learning models for congestion classification, traffic-volume prediction, and delay estimation.</w:t>
      </w:r>
    </w:p>
    <w:tbl>
      <w:tblPr>
        <w:tblW w:w="0" w:type="auto"/>
        <w:jc w:val="center"/>
        <w:tblLook w:val="04A0" w:firstRow="1" w:lastRow="0" w:firstColumn="1" w:lastColumn="0" w:noHBand="0" w:noVBand="1"/>
      </w:tblPr>
      <w:tblGrid>
        <w:gridCol w:w="10080"/>
      </w:tblGrid>
      <w:tr w:rsidR="00324576" w14:paraId="4025CE82" w14:textId="77777777">
        <w:trPr>
          <w:jc w:val="center"/>
        </w:trPr>
        <w:tc>
          <w:tcPr>
            <w:tcW w:w="10080" w:type="dxa"/>
            <w:tcBorders>
              <w:top w:val="single" w:sz="12" w:space="0" w:color="12D9D0"/>
              <w:left w:val="single" w:sz="12" w:space="0" w:color="12D9D0"/>
              <w:bottom w:val="single" w:sz="12" w:space="0" w:color="12D9D0"/>
              <w:right w:val="single" w:sz="12" w:space="0" w:color="12D9D0"/>
            </w:tcBorders>
            <w:shd w:val="clear" w:color="auto" w:fill="F4F8FA"/>
            <w:tcMar>
              <w:top w:w="150" w:type="dxa"/>
              <w:left w:w="180" w:type="dxa"/>
              <w:bottom w:w="150" w:type="dxa"/>
              <w:right w:w="180" w:type="dxa"/>
            </w:tcMar>
          </w:tcPr>
          <w:p w14:paraId="574D00D5" w14:textId="77777777" w:rsidR="00324576" w:rsidRDefault="00711B8F">
            <w:pPr>
              <w:spacing w:after="20" w:line="240" w:lineRule="auto"/>
            </w:pPr>
            <w:r>
              <w:rPr>
                <w:b/>
                <w:color w:val="12D9D0"/>
              </w:rPr>
              <w:t>Project purpose</w:t>
            </w:r>
            <w:r>
              <w:rPr>
                <w:b/>
                <w:color w:val="12D9D0"/>
              </w:rPr>
              <w:br/>
            </w:r>
            <w:proofErr w:type="spellStart"/>
            <w:r>
              <w:rPr>
                <w:sz w:val="19"/>
              </w:rPr>
              <w:t>CityFlowX</w:t>
            </w:r>
            <w:proofErr w:type="spellEnd"/>
            <w:r>
              <w:rPr>
                <w:sz w:val="19"/>
              </w:rPr>
              <w:t xml:space="preserve"> AI brings monitoring, prediction, route guidance, incident reporting, alerts and analytics into one role-based platform.</w:t>
            </w:r>
          </w:p>
        </w:tc>
      </w:tr>
    </w:tbl>
    <w:p w14:paraId="057036FC" w14:textId="77777777" w:rsidR="00324576" w:rsidRDefault="00711B8F">
      <w:r>
        <w:br w:type="page"/>
      </w:r>
    </w:p>
    <w:p w14:paraId="3CFA0849" w14:textId="77777777" w:rsidR="00324576" w:rsidRDefault="00711B8F">
      <w:pPr>
        <w:spacing w:after="60" w:line="240" w:lineRule="auto"/>
        <w:jc w:val="center"/>
      </w:pPr>
      <w:r>
        <w:rPr>
          <w:rFonts w:ascii="Aptos Display" w:hAnsi="Aptos Display"/>
          <w:b/>
          <w:color w:val="071A2B"/>
          <w:sz w:val="42"/>
        </w:rPr>
        <w:lastRenderedPageBreak/>
        <w:t>3) INTRODUCTION</w:t>
      </w:r>
    </w:p>
    <w:p w14:paraId="5F1CAED6" w14:textId="77777777" w:rsidR="00324576" w:rsidRDefault="00711B8F">
      <w:pPr>
        <w:spacing w:after="60" w:line="240" w:lineRule="auto"/>
        <w:jc w:val="center"/>
      </w:pPr>
      <w:r>
        <w:rPr>
          <w:color w:val="12D9D0"/>
          <w:sz w:val="16"/>
        </w:rPr>
        <w:t>━━━━━━━━━━━━━━━━━━━━━━</w:t>
      </w:r>
    </w:p>
    <w:p w14:paraId="6A6C2B2B" w14:textId="77777777" w:rsidR="00324576" w:rsidRDefault="00711B8F">
      <w:pPr>
        <w:spacing w:before="120" w:after="60" w:line="240" w:lineRule="auto"/>
      </w:pPr>
      <w:r>
        <w:rPr>
          <w:b/>
          <w:color w:val="7B5CFF"/>
          <w:sz w:val="24"/>
          <w:u w:val="single"/>
        </w:rPr>
        <w:t>3.1 Background</w:t>
      </w:r>
    </w:p>
    <w:p w14:paraId="52C1123F" w14:textId="77777777" w:rsidR="00324576" w:rsidRDefault="00711B8F">
      <w:pPr>
        <w:spacing w:after="60" w:line="240" w:lineRule="auto"/>
      </w:pPr>
      <w:r>
        <w:t>Urban traffic conditions can change quickly because of peak-hour demand, accidents, weather, road conditions and other incidents. Conventional systems often show the current situation without combining prediction, route analysis, incident reporting and notifications in one platform.</w:t>
      </w:r>
    </w:p>
    <w:p w14:paraId="53E5DDDE" w14:textId="77777777" w:rsidR="00324576" w:rsidRDefault="00711B8F">
      <w:pPr>
        <w:spacing w:before="120" w:after="60" w:line="240" w:lineRule="auto"/>
      </w:pPr>
      <w:r>
        <w:rPr>
          <w:b/>
          <w:color w:val="7B5CFF"/>
          <w:sz w:val="24"/>
          <w:u w:val="single"/>
        </w:rPr>
        <w:t>3.2 Problem Statement</w:t>
      </w:r>
    </w:p>
    <w:p w14:paraId="347D6577" w14:textId="77777777" w:rsidR="00324576" w:rsidRDefault="00711B8F">
      <w:pPr>
        <w:spacing w:after="60" w:line="240" w:lineRule="auto"/>
      </w:pPr>
      <w:r>
        <w:t xml:space="preserve">Traffic congestion increases travel time and makes route selection difficult for commuters. Traffic authorities also need timely information about congestion, incidents, junction conditions and traffic trends. </w:t>
      </w:r>
      <w:proofErr w:type="spellStart"/>
      <w:r>
        <w:t>CityFlowX</w:t>
      </w:r>
      <w:proofErr w:type="spellEnd"/>
      <w:r>
        <w:t xml:space="preserve"> AI addresses this need through an integrated, data-driven traffic platform.</w:t>
      </w:r>
    </w:p>
    <w:p w14:paraId="49AA5B93" w14:textId="77777777" w:rsidR="00324576" w:rsidRDefault="00711B8F">
      <w:pPr>
        <w:spacing w:before="120" w:after="60" w:line="240" w:lineRule="auto"/>
      </w:pPr>
      <w:r>
        <w:rPr>
          <w:b/>
          <w:color w:val="7B5CFF"/>
          <w:sz w:val="24"/>
          <w:u w:val="single"/>
        </w:rPr>
        <w:t>3.3 Objectives</w:t>
      </w:r>
    </w:p>
    <w:p w14:paraId="2787EBF9" w14:textId="77777777" w:rsidR="00324576" w:rsidRDefault="00711B8F">
      <w:pPr>
        <w:pStyle w:val="ListBullet"/>
        <w:spacing w:after="60" w:line="240" w:lineRule="auto"/>
      </w:pPr>
      <w:r>
        <w:t>Monitor traffic density and congestion.</w:t>
      </w:r>
    </w:p>
    <w:p w14:paraId="24747392" w14:textId="77777777" w:rsidR="00324576" w:rsidRDefault="00711B8F">
      <w:pPr>
        <w:pStyle w:val="ListBullet"/>
        <w:spacing w:after="60" w:line="240" w:lineRule="auto"/>
      </w:pPr>
      <w:r>
        <w:t>Predict traffic conditions using AI/ML models.</w:t>
      </w:r>
    </w:p>
    <w:p w14:paraId="22825FCA" w14:textId="77777777" w:rsidR="00324576" w:rsidRDefault="00711B8F">
      <w:pPr>
        <w:pStyle w:val="ListBullet"/>
        <w:spacing w:after="60" w:line="240" w:lineRule="auto"/>
      </w:pPr>
      <w:r>
        <w:t>Predict traffic volume and estimate traffic delay.</w:t>
      </w:r>
    </w:p>
    <w:p w14:paraId="7EA18140" w14:textId="77777777" w:rsidR="00324576" w:rsidRDefault="00711B8F">
      <w:pPr>
        <w:pStyle w:val="ListBullet"/>
        <w:spacing w:after="60" w:line="240" w:lineRule="auto"/>
      </w:pPr>
      <w:r>
        <w:t>Provide route optimization and alternate-route recommendations.</w:t>
      </w:r>
    </w:p>
    <w:p w14:paraId="14E86F49" w14:textId="77777777" w:rsidR="00324576" w:rsidRDefault="00711B8F">
      <w:pPr>
        <w:pStyle w:val="ListBullet"/>
        <w:spacing w:after="60" w:line="240" w:lineRule="auto"/>
      </w:pPr>
      <w:r>
        <w:t>Allow civilians to report accidents and traffic hazards.</w:t>
      </w:r>
    </w:p>
    <w:p w14:paraId="340200BD" w14:textId="77777777" w:rsidR="00324576" w:rsidRDefault="00711B8F">
      <w:pPr>
        <w:pStyle w:val="ListBullet"/>
        <w:spacing w:after="60" w:line="240" w:lineRule="auto"/>
      </w:pPr>
      <w:r>
        <w:t>Generate congestion and accident notifications.</w:t>
      </w:r>
    </w:p>
    <w:p w14:paraId="4BE3157F" w14:textId="77777777" w:rsidR="00324576" w:rsidRDefault="00711B8F">
      <w:pPr>
        <w:pStyle w:val="ListBullet"/>
        <w:spacing w:after="60" w:line="240" w:lineRule="auto"/>
      </w:pPr>
      <w:r>
        <w:t>Provide traffic analytics and visualization.</w:t>
      </w:r>
    </w:p>
    <w:p w14:paraId="61BC83E0" w14:textId="77777777" w:rsidR="00324576" w:rsidRDefault="00711B8F">
      <w:pPr>
        <w:pStyle w:val="ListBullet"/>
        <w:spacing w:after="60" w:line="240" w:lineRule="auto"/>
      </w:pPr>
      <w:r>
        <w:t>Support traffic controllers with data-driven traffic information.</w:t>
      </w:r>
    </w:p>
    <w:p w14:paraId="181C00F1" w14:textId="77777777" w:rsidR="00324576" w:rsidRDefault="00711B8F">
      <w:pPr>
        <w:spacing w:before="120" w:after="60" w:line="240" w:lineRule="auto"/>
      </w:pPr>
      <w:r>
        <w:rPr>
          <w:b/>
          <w:color w:val="7B5CFF"/>
          <w:sz w:val="24"/>
          <w:u w:val="single"/>
        </w:rPr>
        <w:t>3.4 Justification</w:t>
      </w:r>
    </w:p>
    <w:p w14:paraId="055CEBDB" w14:textId="77777777" w:rsidR="00324576" w:rsidRDefault="00711B8F">
      <w:pPr>
        <w:spacing w:after="60" w:line="240" w:lineRule="auto"/>
      </w:pPr>
      <w:r>
        <w:t>An integrated platform is justified because commuters and traffic authorities need traffic awareness, prediction, route guidance, incident reporting, alerts and analytics without switching between disconnected tools.</w:t>
      </w:r>
    </w:p>
    <w:p w14:paraId="58D0DCEA" w14:textId="77777777" w:rsidR="00324576" w:rsidRDefault="00711B8F">
      <w:r>
        <w:br w:type="page"/>
      </w:r>
    </w:p>
    <w:p w14:paraId="5FB7EB3A" w14:textId="77777777" w:rsidR="00324576" w:rsidRDefault="00711B8F">
      <w:pPr>
        <w:spacing w:after="60" w:line="240" w:lineRule="auto"/>
        <w:jc w:val="center"/>
      </w:pPr>
      <w:r>
        <w:rPr>
          <w:rFonts w:ascii="Aptos Display" w:hAnsi="Aptos Display"/>
          <w:b/>
          <w:color w:val="071A2B"/>
          <w:sz w:val="42"/>
        </w:rPr>
        <w:lastRenderedPageBreak/>
        <w:t>4) SCOPE</w:t>
      </w:r>
    </w:p>
    <w:p w14:paraId="2DC7F154" w14:textId="77777777" w:rsidR="00324576" w:rsidRDefault="00711B8F">
      <w:r>
        <w:t>The scope covers the software layer of the traffic-management workflow, from data ingestion and AI analysis to user-facing recommendations and controller dashboards.</w:t>
      </w:r>
    </w:p>
    <w:p w14:paraId="6A81F483" w14:textId="77777777" w:rsidR="00324576" w:rsidRDefault="00711B8F">
      <w:pPr>
        <w:spacing w:after="60" w:line="240" w:lineRule="auto"/>
        <w:jc w:val="center"/>
      </w:pPr>
      <w:r>
        <w:rPr>
          <w:color w:val="12D9D0"/>
          <w:sz w:val="16"/>
        </w:rPr>
        <w:t>━━━━━━━━━━━━━━━━━━━━━━</w:t>
      </w:r>
    </w:p>
    <w:p w14:paraId="168E2CFE" w14:textId="77777777" w:rsidR="00324576" w:rsidRDefault="00711B8F">
      <w:pPr>
        <w:spacing w:before="120" w:after="60" w:line="240" w:lineRule="auto"/>
      </w:pPr>
      <w:r>
        <w:rPr>
          <w:b/>
          <w:color w:val="7B5CFF"/>
          <w:sz w:val="24"/>
          <w:u w:val="single"/>
        </w:rPr>
        <w:t>4.1 In Scope</w:t>
      </w:r>
    </w:p>
    <w:p w14:paraId="6760D939" w14:textId="77777777" w:rsidR="00324576" w:rsidRDefault="00711B8F">
      <w:pPr>
        <w:pStyle w:val="ListBullet"/>
        <w:spacing w:after="60" w:line="240" w:lineRule="auto"/>
      </w:pPr>
      <w:r>
        <w:t>User authentication and role-based access.</w:t>
      </w:r>
    </w:p>
    <w:p w14:paraId="097A4E74" w14:textId="77777777" w:rsidR="00324576" w:rsidRDefault="00711B8F">
      <w:pPr>
        <w:pStyle w:val="ListBullet"/>
        <w:spacing w:after="60" w:line="240" w:lineRule="auto"/>
      </w:pPr>
      <w:r>
        <w:t>Civilian and traffic-controller dashboards.</w:t>
      </w:r>
    </w:p>
    <w:p w14:paraId="34207D73" w14:textId="77777777" w:rsidR="00324576" w:rsidRDefault="00711B8F">
      <w:pPr>
        <w:pStyle w:val="ListBullet"/>
        <w:spacing w:after="60" w:line="240" w:lineRule="auto"/>
      </w:pPr>
      <w:r>
        <w:t>Traffic and junction monitoring.</w:t>
      </w:r>
    </w:p>
    <w:p w14:paraId="5D797F4A" w14:textId="77777777" w:rsidR="00324576" w:rsidRDefault="00711B8F">
      <w:pPr>
        <w:pStyle w:val="ListBullet"/>
        <w:spacing w:after="60" w:line="240" w:lineRule="auto"/>
      </w:pPr>
      <w:r>
        <w:t>AI-based congestion classification.</w:t>
      </w:r>
    </w:p>
    <w:p w14:paraId="191523E9" w14:textId="77777777" w:rsidR="00324576" w:rsidRDefault="00711B8F">
      <w:pPr>
        <w:pStyle w:val="ListBullet"/>
        <w:spacing w:after="60" w:line="240" w:lineRule="auto"/>
      </w:pPr>
      <w:r>
        <w:t>Traffic-volume prediction and traffic-delay estimation.</w:t>
      </w:r>
    </w:p>
    <w:p w14:paraId="5B0F55F1" w14:textId="77777777" w:rsidR="00324576" w:rsidRDefault="00711B8F">
      <w:pPr>
        <w:pStyle w:val="ListBullet"/>
        <w:spacing w:after="60" w:line="240" w:lineRule="auto"/>
      </w:pPr>
      <w:r>
        <w:t>Route optimization and alternate-route recommendations.</w:t>
      </w:r>
    </w:p>
    <w:p w14:paraId="7660F682" w14:textId="77777777" w:rsidR="00324576" w:rsidRDefault="00711B8F">
      <w:pPr>
        <w:pStyle w:val="ListBullet"/>
        <w:spacing w:after="60" w:line="240" w:lineRule="auto"/>
      </w:pPr>
      <w:r>
        <w:t>Accident/traffic-hazard reporting.</w:t>
      </w:r>
    </w:p>
    <w:p w14:paraId="00DDD204" w14:textId="77777777" w:rsidR="00324576" w:rsidRDefault="00711B8F">
      <w:pPr>
        <w:pStyle w:val="ListBullet"/>
        <w:spacing w:after="60" w:line="240" w:lineRule="auto"/>
      </w:pPr>
      <w:r>
        <w:t>Congestion and accident notifications.</w:t>
      </w:r>
    </w:p>
    <w:p w14:paraId="58CE8F6F" w14:textId="77777777" w:rsidR="00324576" w:rsidRDefault="00711B8F">
      <w:pPr>
        <w:pStyle w:val="ListBullet"/>
        <w:spacing w:after="60" w:line="240" w:lineRule="auto"/>
      </w:pPr>
      <w:r>
        <w:t>Traffic analytics and visualization.</w:t>
      </w:r>
    </w:p>
    <w:p w14:paraId="07618712" w14:textId="77777777" w:rsidR="00324576" w:rsidRDefault="00711B8F">
      <w:pPr>
        <w:pStyle w:val="ListBullet"/>
        <w:spacing w:after="60" w:line="240" w:lineRule="auto"/>
      </w:pPr>
      <w:r>
        <w:t>Automated traffic-data ingestion.</w:t>
      </w:r>
    </w:p>
    <w:p w14:paraId="43877224" w14:textId="77777777" w:rsidR="00324576" w:rsidRDefault="00711B8F">
      <w:pPr>
        <w:spacing w:before="120" w:after="60" w:line="240" w:lineRule="auto"/>
      </w:pPr>
      <w:r>
        <w:rPr>
          <w:b/>
          <w:color w:val="7B5CFF"/>
          <w:sz w:val="24"/>
          <w:u w:val="single"/>
        </w:rPr>
        <w:t>4.2 Out of Scope</w:t>
      </w:r>
    </w:p>
    <w:p w14:paraId="3E32962F" w14:textId="77777777" w:rsidR="00324576" w:rsidRDefault="00711B8F">
      <w:pPr>
        <w:pStyle w:val="ListBullet"/>
        <w:spacing w:after="60" w:line="240" w:lineRule="auto"/>
      </w:pPr>
      <w:r>
        <w:t>Physical control of traffic signals.</w:t>
      </w:r>
    </w:p>
    <w:p w14:paraId="35B87160" w14:textId="77777777" w:rsidR="00324576" w:rsidRDefault="00711B8F">
      <w:pPr>
        <w:pStyle w:val="ListBullet"/>
        <w:spacing w:after="60" w:line="240" w:lineRule="auto"/>
      </w:pPr>
      <w:r>
        <w:t>Hardware-based traffic infrastructure control.</w:t>
      </w:r>
    </w:p>
    <w:p w14:paraId="7FE243B7" w14:textId="77777777" w:rsidR="00324576" w:rsidRDefault="00711B8F">
      <w:pPr>
        <w:pStyle w:val="ListBullet"/>
        <w:spacing w:after="60" w:line="240" w:lineRule="auto"/>
      </w:pPr>
      <w:r>
        <w:t>Autonomous vehicle control.</w:t>
      </w:r>
    </w:p>
    <w:p w14:paraId="264CCD80" w14:textId="77777777" w:rsidR="00324576" w:rsidRDefault="00711B8F">
      <w:pPr>
        <w:pStyle w:val="ListBullet"/>
        <w:spacing w:after="60" w:line="240" w:lineRule="auto"/>
      </w:pPr>
      <w:r>
        <w:t>Direct emergency-service dispatch.</w:t>
      </w:r>
    </w:p>
    <w:p w14:paraId="6B74714D" w14:textId="77777777" w:rsidR="00324576" w:rsidRDefault="00711B8F">
      <w:pPr>
        <w:pStyle w:val="ListBullet"/>
        <w:spacing w:after="60" w:line="240" w:lineRule="auto"/>
      </w:pPr>
      <w:r>
        <w:t>Guaranteed prediction where sufficient live data is unavailable.</w:t>
      </w:r>
    </w:p>
    <w:p w14:paraId="6D2B93F3" w14:textId="77777777" w:rsidR="00324576" w:rsidRDefault="00711B8F">
      <w:pPr>
        <w:pStyle w:val="ListBullet"/>
        <w:spacing w:after="60" w:line="240" w:lineRule="auto"/>
      </w:pPr>
      <w:r>
        <w:t>Full city-wide deployment without additional real-time infrastructure.</w:t>
      </w:r>
    </w:p>
    <w:p w14:paraId="3BD7D095" w14:textId="77777777" w:rsidR="00324576" w:rsidRDefault="00711B8F">
      <w:r>
        <w:br w:type="page"/>
      </w:r>
    </w:p>
    <w:p w14:paraId="6169AEFB" w14:textId="77777777" w:rsidR="00324576" w:rsidRDefault="00711B8F">
      <w:pPr>
        <w:spacing w:after="60" w:line="240" w:lineRule="auto"/>
        <w:jc w:val="center"/>
      </w:pPr>
      <w:r>
        <w:rPr>
          <w:rFonts w:ascii="Aptos Display" w:hAnsi="Aptos Display"/>
          <w:b/>
          <w:color w:val="071A2B"/>
          <w:sz w:val="42"/>
        </w:rPr>
        <w:lastRenderedPageBreak/>
        <w:t>5) EXISTING SYSTEM &amp; PROPOSED SOLUTION</w:t>
      </w:r>
    </w:p>
    <w:p w14:paraId="2E6ABEA2" w14:textId="77777777" w:rsidR="00324576" w:rsidRDefault="00711B8F">
      <w:pPr>
        <w:spacing w:after="60" w:line="240" w:lineRule="auto"/>
        <w:jc w:val="center"/>
      </w:pPr>
      <w:r>
        <w:rPr>
          <w:color w:val="12D9D0"/>
          <w:sz w:val="16"/>
        </w:rPr>
        <w:t>━━━━━━━━━━━━━━━━━━━━━━</w:t>
      </w:r>
    </w:p>
    <w:p w14:paraId="50201276" w14:textId="77777777" w:rsidR="00324576" w:rsidRDefault="00711B8F">
      <w:pPr>
        <w:spacing w:before="120" w:after="60" w:line="240" w:lineRule="auto"/>
      </w:pPr>
      <w:r>
        <w:rPr>
          <w:b/>
          <w:color w:val="7B5CFF"/>
          <w:sz w:val="24"/>
          <w:u w:val="single"/>
        </w:rPr>
        <w:t>5.1 Existing System</w:t>
      </w:r>
    </w:p>
    <w:p w14:paraId="797108E3" w14:textId="77777777" w:rsidR="00324576" w:rsidRDefault="00711B8F">
      <w:pPr>
        <w:spacing w:after="60" w:line="240" w:lineRule="auto"/>
      </w:pPr>
      <w:r>
        <w:t>Existing traffic-management approaches may depend on manual monitoring, separate traffic information sources and navigation applications. These approaches can provide current conditions but may not integrate prediction, incident reporting, route optimization, alerts and analytics into one decision-support platform.</w:t>
      </w:r>
    </w:p>
    <w:p w14:paraId="006EEC5F" w14:textId="77777777" w:rsidR="00324576" w:rsidRDefault="00711B8F">
      <w:pPr>
        <w:spacing w:before="120" w:after="60" w:line="240" w:lineRule="auto"/>
      </w:pPr>
      <w:r>
        <w:rPr>
          <w:b/>
          <w:color w:val="7B5CFF"/>
          <w:sz w:val="24"/>
          <w:u w:val="single"/>
        </w:rPr>
        <w:t>5.2 Proposed Solution</w:t>
      </w:r>
    </w:p>
    <w:p w14:paraId="3A6EAE63" w14:textId="77777777" w:rsidR="00324576" w:rsidRDefault="00711B8F">
      <w:pPr>
        <w:spacing w:after="60" w:line="240" w:lineRule="auto"/>
      </w:pPr>
      <w:proofErr w:type="spellStart"/>
      <w:r>
        <w:t>CityFlowX</w:t>
      </w:r>
      <w:proofErr w:type="spellEnd"/>
      <w:r>
        <w:t xml:space="preserve"> AI provides a centralized platform combining traffic monitoring, AI/ML prediction, route analysis, incident reporting, alerts and analytics. Role-specific dashboards connect users to the appropriate traffic information and actions.</w:t>
      </w:r>
    </w:p>
    <w:p w14:paraId="4324D672" w14:textId="77777777" w:rsidR="00324576" w:rsidRDefault="00711B8F">
      <w:pPr>
        <w:spacing w:before="120" w:after="60" w:line="240" w:lineRule="auto"/>
      </w:pPr>
      <w:r>
        <w:rPr>
          <w:b/>
          <w:color w:val="7B5CFF"/>
          <w:sz w:val="24"/>
          <w:u w:val="single"/>
        </w:rPr>
        <w:t>5.3 Key Features</w:t>
      </w:r>
    </w:p>
    <w:p w14:paraId="7743A77B" w14:textId="77777777" w:rsidR="00324576" w:rsidRDefault="00711B8F">
      <w:r>
        <w:t>The features are connected rather than isolated: monitoring supplies traffic information, AI components analyze it, route services use the results, and alerts/analytics communicate the outcome.</w:t>
      </w:r>
    </w:p>
    <w:p w14:paraId="797D123D" w14:textId="77777777" w:rsidR="00324576" w:rsidRDefault="00711B8F">
      <w:pPr>
        <w:pStyle w:val="ListBullet"/>
        <w:spacing w:after="60" w:line="240" w:lineRule="auto"/>
      </w:pPr>
      <w:r>
        <w:t>Role-based dashboards</w:t>
      </w:r>
    </w:p>
    <w:p w14:paraId="4E31B867" w14:textId="77777777" w:rsidR="00324576" w:rsidRDefault="00711B8F">
      <w:pPr>
        <w:pStyle w:val="ListBullet"/>
        <w:spacing w:after="60" w:line="240" w:lineRule="auto"/>
      </w:pPr>
      <w:r>
        <w:t>Real-time traffic monitoring</w:t>
      </w:r>
    </w:p>
    <w:p w14:paraId="647C2633" w14:textId="77777777" w:rsidR="00324576" w:rsidRDefault="00711B8F">
      <w:pPr>
        <w:pStyle w:val="ListBullet"/>
        <w:spacing w:after="60" w:line="240" w:lineRule="auto"/>
      </w:pPr>
      <w:r>
        <w:t>AI congestion prediction</w:t>
      </w:r>
    </w:p>
    <w:p w14:paraId="09D26A1E" w14:textId="77777777" w:rsidR="00324576" w:rsidRDefault="00711B8F">
      <w:pPr>
        <w:pStyle w:val="ListBullet"/>
        <w:spacing w:after="60" w:line="240" w:lineRule="auto"/>
      </w:pPr>
      <w:r>
        <w:t>AI route optimization</w:t>
      </w:r>
    </w:p>
    <w:p w14:paraId="683DB07A" w14:textId="77777777" w:rsidR="00324576" w:rsidRDefault="00711B8F">
      <w:pPr>
        <w:pStyle w:val="ListBullet"/>
        <w:spacing w:after="60" w:line="240" w:lineRule="auto"/>
      </w:pPr>
      <w:r>
        <w:t>Hazard reporting</w:t>
      </w:r>
    </w:p>
    <w:p w14:paraId="21A81F46" w14:textId="77777777" w:rsidR="00324576" w:rsidRDefault="00711B8F">
      <w:pPr>
        <w:pStyle w:val="ListBullet"/>
        <w:spacing w:after="60" w:line="240" w:lineRule="auto"/>
      </w:pPr>
      <w:r>
        <w:t>Congestion and accident alerts</w:t>
      </w:r>
    </w:p>
    <w:p w14:paraId="49C489EF" w14:textId="77777777" w:rsidR="00324576" w:rsidRDefault="00711B8F">
      <w:pPr>
        <w:pStyle w:val="ListBullet"/>
        <w:spacing w:after="60" w:line="240" w:lineRule="auto"/>
      </w:pPr>
      <w:r>
        <w:t>Traffic analytics</w:t>
      </w:r>
    </w:p>
    <w:p w14:paraId="13EC76EF" w14:textId="77777777" w:rsidR="00324576" w:rsidRDefault="00711B8F">
      <w:pPr>
        <w:pStyle w:val="ListBullet"/>
        <w:spacing w:after="60" w:line="240" w:lineRule="auto"/>
      </w:pPr>
      <w:r>
        <w:t>Junction monitoring</w:t>
      </w:r>
    </w:p>
    <w:p w14:paraId="719B71E2" w14:textId="77777777" w:rsidR="00324576" w:rsidRDefault="00711B8F">
      <w:pPr>
        <w:spacing w:before="120" w:after="60" w:line="240" w:lineRule="auto"/>
      </w:pPr>
      <w:r>
        <w:rPr>
          <w:b/>
          <w:color w:val="7B5CFF"/>
          <w:sz w:val="24"/>
          <w:u w:val="single"/>
        </w:rPr>
        <w:t>5.4 Justification</w:t>
      </w:r>
    </w:p>
    <w:p w14:paraId="736CDABE" w14:textId="77777777" w:rsidR="00324576" w:rsidRDefault="00711B8F">
      <w:pPr>
        <w:spacing w:after="60" w:line="240" w:lineRule="auto"/>
      </w:pPr>
      <w:r>
        <w:t>The proposed solution reduces fragmentation by connecting traffic data, prediction, routing and alerts through a common backend and user interface.</w:t>
      </w:r>
    </w:p>
    <w:p w14:paraId="32109D97" w14:textId="77777777" w:rsidR="00324576" w:rsidRDefault="00711B8F">
      <w:r>
        <w:br w:type="page"/>
      </w:r>
    </w:p>
    <w:p w14:paraId="427A795B" w14:textId="77777777" w:rsidR="00324576" w:rsidRDefault="00711B8F">
      <w:pPr>
        <w:spacing w:after="60" w:line="240" w:lineRule="auto"/>
        <w:jc w:val="center"/>
      </w:pPr>
      <w:r>
        <w:rPr>
          <w:rFonts w:ascii="Aptos Display" w:hAnsi="Aptos Display"/>
          <w:b/>
          <w:color w:val="071A2B"/>
          <w:sz w:val="42"/>
        </w:rPr>
        <w:lastRenderedPageBreak/>
        <w:t>6) TECHNOLOGY STACK</w:t>
      </w:r>
    </w:p>
    <w:p w14:paraId="6F8E672E" w14:textId="77777777" w:rsidR="00324576" w:rsidRDefault="00711B8F">
      <w:pPr>
        <w:spacing w:after="60" w:line="240" w:lineRule="auto"/>
        <w:jc w:val="center"/>
      </w:pPr>
      <w:r>
        <w:rPr>
          <w:color w:val="12D9D0"/>
          <w:sz w:val="16"/>
        </w:rPr>
        <w:t>━━━━━━━━━━━━━━━━━━━━━━</w:t>
      </w:r>
    </w:p>
    <w:p w14:paraId="451948B8" w14:textId="77777777" w:rsidR="00324576" w:rsidRDefault="00711B8F">
      <w:pPr>
        <w:spacing w:before="120" w:after="60" w:line="240" w:lineRule="auto"/>
      </w:pPr>
      <w:r>
        <w:rPr>
          <w:b/>
          <w:color w:val="7B5CFF"/>
          <w:sz w:val="24"/>
          <w:u w:val="single"/>
        </w:rPr>
        <w:t>6.1 Frontend</w:t>
      </w:r>
    </w:p>
    <w:p w14:paraId="7607A22B" w14:textId="77777777" w:rsidR="00324576" w:rsidRDefault="00711B8F">
      <w:pPr>
        <w:spacing w:after="60" w:line="240" w:lineRule="auto"/>
      </w:pPr>
      <w:r>
        <w:t xml:space="preserve">React.js / Next.js with Tailwind CSS </w:t>
      </w:r>
      <w:proofErr w:type="gramStart"/>
      <w:r>
        <w:t>provides</w:t>
      </w:r>
      <w:proofErr w:type="gramEnd"/>
      <w:r>
        <w:t xml:space="preserve"> the responsive user interface and reusable dashboard components.</w:t>
      </w:r>
    </w:p>
    <w:p w14:paraId="1DE537F8" w14:textId="77777777" w:rsidR="00324576" w:rsidRDefault="00711B8F">
      <w:pPr>
        <w:spacing w:before="120" w:after="60" w:line="240" w:lineRule="auto"/>
      </w:pPr>
      <w:r>
        <w:rPr>
          <w:b/>
          <w:color w:val="7B5CFF"/>
          <w:sz w:val="24"/>
          <w:u w:val="single"/>
        </w:rPr>
        <w:t>6.2 Backend</w:t>
      </w:r>
    </w:p>
    <w:p w14:paraId="7DA0F198" w14:textId="77777777" w:rsidR="00324576" w:rsidRDefault="00711B8F">
      <w:pPr>
        <w:spacing w:after="60" w:line="240" w:lineRule="auto"/>
      </w:pPr>
      <w:r>
        <w:t xml:space="preserve">Python with </w:t>
      </w:r>
      <w:proofErr w:type="spellStart"/>
      <w:r>
        <w:t>FastAPI</w:t>
      </w:r>
      <w:proofErr w:type="spellEnd"/>
      <w:r>
        <w:t xml:space="preserve"> / Flask provides REST-based services, authentication and integration with application logic and AI components.</w:t>
      </w:r>
    </w:p>
    <w:p w14:paraId="22613F85" w14:textId="77777777" w:rsidR="00324576" w:rsidRDefault="00711B8F">
      <w:pPr>
        <w:spacing w:before="120" w:after="60" w:line="240" w:lineRule="auto"/>
      </w:pPr>
      <w:r>
        <w:rPr>
          <w:b/>
          <w:color w:val="7B5CFF"/>
          <w:sz w:val="24"/>
          <w:u w:val="single"/>
        </w:rPr>
        <w:t>6.3 Data Layer</w:t>
      </w:r>
    </w:p>
    <w:p w14:paraId="07CE88FE" w14:textId="77777777" w:rsidR="00324576" w:rsidRDefault="00711B8F">
      <w:pPr>
        <w:spacing w:after="60" w:line="240" w:lineRule="auto"/>
      </w:pPr>
      <w:proofErr w:type="spellStart"/>
      <w:r>
        <w:t>PostgreSQL</w:t>
      </w:r>
      <w:proofErr w:type="spellEnd"/>
      <w:r>
        <w:t xml:space="preserve"> and </w:t>
      </w:r>
      <w:proofErr w:type="spellStart"/>
      <w:r>
        <w:t>MongoDB</w:t>
      </w:r>
      <w:proofErr w:type="spellEnd"/>
      <w:r>
        <w:t xml:space="preserve"> are used for structured application data and flexible traffic/incident data respectively.</w:t>
      </w:r>
    </w:p>
    <w:p w14:paraId="196A2A2E" w14:textId="77777777" w:rsidR="00324576" w:rsidRDefault="00711B8F">
      <w:pPr>
        <w:spacing w:before="120" w:after="60" w:line="240" w:lineRule="auto"/>
      </w:pPr>
      <w:r>
        <w:rPr>
          <w:b/>
          <w:color w:val="7B5CFF"/>
          <w:sz w:val="24"/>
          <w:u w:val="single"/>
        </w:rPr>
        <w:t>6.4 AI/ML</w:t>
      </w:r>
    </w:p>
    <w:p w14:paraId="18E0D924" w14:textId="77777777" w:rsidR="00324576" w:rsidRDefault="00711B8F">
      <w:pPr>
        <w:spacing w:after="60" w:line="240" w:lineRule="auto"/>
      </w:pPr>
      <w:proofErr w:type="spellStart"/>
      <w:r>
        <w:t>Scikit</w:t>
      </w:r>
      <w:proofErr w:type="spellEnd"/>
      <w:r>
        <w:t>-learn models support congestion classification and traffic-volume/delay prediction. The documented system uses Random Forest for structured traffic data.</w:t>
      </w:r>
    </w:p>
    <w:p w14:paraId="04F6F6ED" w14:textId="77777777" w:rsidR="00324576" w:rsidRDefault="00711B8F">
      <w:pPr>
        <w:spacing w:before="120" w:after="60" w:line="240" w:lineRule="auto"/>
      </w:pPr>
      <w:r>
        <w:rPr>
          <w:b/>
          <w:color w:val="7B5CFF"/>
          <w:sz w:val="24"/>
          <w:u w:val="single"/>
        </w:rPr>
        <w:t>6.5 Maps, APIs &amp; Deployment</w:t>
      </w:r>
    </w:p>
    <w:p w14:paraId="116B8218" w14:textId="77777777" w:rsidR="00324576" w:rsidRDefault="00711B8F">
      <w:r>
        <w:t>The frontend sends requests to the backend, the backend coordinates database access and external traffic/map services, and AI components process traffic-related inputs. The resulting data is returned to the dashboard, route planner, analytics views or alert workflows.</w:t>
      </w:r>
    </w:p>
    <w:p w14:paraId="646A9BB2" w14:textId="77777777" w:rsidR="00324576" w:rsidRDefault="00711B8F">
      <w:r>
        <w:t>6.6 Integration Flow</w:t>
      </w:r>
    </w:p>
    <w:p w14:paraId="68E3F8B8" w14:textId="77777777" w:rsidR="00324576" w:rsidRDefault="00711B8F">
      <w:pPr>
        <w:spacing w:after="60" w:line="240" w:lineRule="auto"/>
      </w:pPr>
      <w:r>
        <w:t xml:space="preserve">Google Maps, Google Directions and </w:t>
      </w:r>
      <w:proofErr w:type="spellStart"/>
      <w:r>
        <w:t>TomTom</w:t>
      </w:r>
      <w:proofErr w:type="spellEnd"/>
      <w:r>
        <w:t xml:space="preserve"> traffic services support mapping and traffic information. </w:t>
      </w:r>
      <w:proofErr w:type="spellStart"/>
      <w:r>
        <w:t>Docker</w:t>
      </w:r>
      <w:proofErr w:type="spellEnd"/>
      <w:r>
        <w:t xml:space="preserve">, </w:t>
      </w:r>
      <w:proofErr w:type="spellStart"/>
      <w:r>
        <w:t>Docker</w:t>
      </w:r>
      <w:proofErr w:type="spellEnd"/>
      <w:r>
        <w:t xml:space="preserve"> Compose, </w:t>
      </w:r>
      <w:proofErr w:type="spellStart"/>
      <w:r>
        <w:t>Nginx</w:t>
      </w:r>
      <w:proofErr w:type="spellEnd"/>
      <w:r>
        <w:t xml:space="preserve">, Render, </w:t>
      </w:r>
      <w:proofErr w:type="spellStart"/>
      <w:r>
        <w:t>Vercel</w:t>
      </w:r>
      <w:proofErr w:type="spellEnd"/>
      <w:r>
        <w:t xml:space="preserve"> and </w:t>
      </w:r>
      <w:proofErr w:type="spellStart"/>
      <w:r>
        <w:t>GitHub</w:t>
      </w:r>
      <w:proofErr w:type="spellEnd"/>
      <w:r>
        <w:t xml:space="preserve"> Actions support deployment and delivery.</w:t>
      </w:r>
    </w:p>
    <w:p w14:paraId="0CC98AC1" w14:textId="77777777" w:rsidR="00324576" w:rsidRDefault="00711B8F">
      <w:pPr>
        <w:spacing w:before="120" w:after="60" w:line="240" w:lineRule="auto"/>
      </w:pPr>
      <w:r>
        <w:rPr>
          <w:b/>
          <w:color w:val="7B5CFF"/>
          <w:sz w:val="24"/>
          <w:u w:val="single"/>
        </w:rPr>
        <w:t>6.6 Technology Selection Justification</w:t>
      </w:r>
    </w:p>
    <w:p w14:paraId="2ADCD4C6" w14:textId="77777777" w:rsidR="00324576" w:rsidRDefault="00711B8F">
      <w:pPr>
        <w:pStyle w:val="ListBullet"/>
        <w:spacing w:after="60" w:line="240" w:lineRule="auto"/>
      </w:pPr>
      <w:r>
        <w:t>React/Next.js: suitable for reusable, responsive dashboard interfaces.</w:t>
      </w:r>
    </w:p>
    <w:p w14:paraId="74DB6E6B" w14:textId="77777777" w:rsidR="00324576" w:rsidRDefault="00711B8F">
      <w:pPr>
        <w:pStyle w:val="ListBullet"/>
        <w:spacing w:after="60" w:line="240" w:lineRule="auto"/>
      </w:pPr>
      <w:proofErr w:type="spellStart"/>
      <w:r>
        <w:t>FastAPI</w:t>
      </w:r>
      <w:proofErr w:type="spellEnd"/>
      <w:r>
        <w:t>: lightweight REST layer for frontend, services and AI integration.</w:t>
      </w:r>
    </w:p>
    <w:p w14:paraId="2127EB72" w14:textId="77777777" w:rsidR="00324576" w:rsidRDefault="00711B8F">
      <w:pPr>
        <w:pStyle w:val="ListBullet"/>
        <w:spacing w:after="60" w:line="240" w:lineRule="auto"/>
      </w:pPr>
      <w:proofErr w:type="spellStart"/>
      <w:r>
        <w:t>PostgreSQL</w:t>
      </w:r>
      <w:proofErr w:type="spellEnd"/>
      <w:r>
        <w:t xml:space="preserve"> + </w:t>
      </w:r>
      <w:proofErr w:type="spellStart"/>
      <w:r>
        <w:t>MongoDB</w:t>
      </w:r>
      <w:proofErr w:type="spellEnd"/>
      <w:r>
        <w:t>: separates structured access data from flexible/high-volume traffic data.</w:t>
      </w:r>
    </w:p>
    <w:p w14:paraId="13802F89" w14:textId="77777777" w:rsidR="00324576" w:rsidRDefault="00711B8F">
      <w:pPr>
        <w:pStyle w:val="ListBullet"/>
        <w:spacing w:after="60" w:line="240" w:lineRule="auto"/>
      </w:pPr>
      <w:r>
        <w:t>Random Forest: effective for structured tabular traffic features and nonlinear relationships.</w:t>
      </w:r>
    </w:p>
    <w:p w14:paraId="37AC5A4F" w14:textId="77777777" w:rsidR="00324576" w:rsidRDefault="00711B8F">
      <w:pPr>
        <w:pStyle w:val="ListBullet"/>
        <w:spacing w:after="60" w:line="240" w:lineRule="auto"/>
      </w:pPr>
      <w:r>
        <w:t>Mapping/traffic APIs: provide map visualization, directions and external traffic conditions.</w:t>
      </w:r>
    </w:p>
    <w:p w14:paraId="6A1163BC" w14:textId="77777777" w:rsidR="00324576" w:rsidRDefault="00711B8F">
      <w:pPr>
        <w:pStyle w:val="ListBullet"/>
        <w:spacing w:after="60" w:line="240" w:lineRule="auto"/>
      </w:pPr>
      <w:proofErr w:type="spellStart"/>
      <w:r>
        <w:t>Docker</w:t>
      </w:r>
      <w:proofErr w:type="spellEnd"/>
      <w:r>
        <w:t>: creates a consistent deployment environment and simplifies service orchestration.</w:t>
      </w:r>
    </w:p>
    <w:p w14:paraId="382C17BC" w14:textId="77777777" w:rsidR="00324576" w:rsidRDefault="00711B8F">
      <w:r>
        <w:br w:type="page"/>
      </w:r>
    </w:p>
    <w:p w14:paraId="0E976B7B" w14:textId="77777777" w:rsidR="00324576" w:rsidRDefault="00711B8F">
      <w:pPr>
        <w:spacing w:after="60" w:line="240" w:lineRule="auto"/>
        <w:jc w:val="center"/>
      </w:pPr>
      <w:r>
        <w:rPr>
          <w:rFonts w:ascii="Aptos Display" w:hAnsi="Aptos Display"/>
          <w:b/>
          <w:color w:val="071A2B"/>
          <w:sz w:val="42"/>
        </w:rPr>
        <w:lastRenderedPageBreak/>
        <w:t>7) SYSTEM ARCHITECTURE</w:t>
      </w:r>
    </w:p>
    <w:p w14:paraId="6202FB8A" w14:textId="77777777" w:rsidR="00324576" w:rsidRDefault="00711B8F">
      <w:pPr>
        <w:spacing w:after="60" w:line="240" w:lineRule="auto"/>
        <w:jc w:val="center"/>
      </w:pPr>
      <w:r>
        <w:rPr>
          <w:color w:val="12D9D0"/>
          <w:sz w:val="16"/>
        </w:rPr>
        <w:t>━━━━━━━━━━━━━━━━━━━━━━</w:t>
      </w:r>
    </w:p>
    <w:p w14:paraId="2778BD45" w14:textId="77777777" w:rsidR="00324576" w:rsidRDefault="00711B8F">
      <w:pPr>
        <w:spacing w:after="60" w:line="240" w:lineRule="auto"/>
      </w:pPr>
      <w:proofErr w:type="spellStart"/>
      <w:r>
        <w:t>CityFlowX</w:t>
      </w:r>
      <w:proofErr w:type="spellEnd"/>
      <w:r>
        <w:t xml:space="preserve"> AI follows a layered architecture. Users interact with role-specific web dashboards. The frontend communicates with backend services through REST APIs. The backend connects to databases, external traffic services and AI/ML components. Processed results are returned as traffic information, route recommendations, analytics and alerts.</w:t>
      </w:r>
    </w:p>
    <w:p w14:paraId="5E01B544" w14:textId="77777777" w:rsidR="00324576" w:rsidRDefault="00711B8F">
      <w:pPr>
        <w:spacing w:before="120" w:after="60" w:line="240" w:lineRule="auto"/>
      </w:pPr>
      <w:r>
        <w:rPr>
          <w:b/>
          <w:color w:val="7B5CFF"/>
          <w:sz w:val="24"/>
          <w:u w:val="single"/>
        </w:rPr>
        <w:t>7.1 Architecture Diagram</w:t>
      </w:r>
    </w:p>
    <w:p w14:paraId="0293CA33" w14:textId="77777777" w:rsidR="00324576" w:rsidRDefault="00711B8F">
      <w:pPr>
        <w:jc w:val="center"/>
      </w:pPr>
      <w:r>
        <w:rPr>
          <w:noProof/>
          <w:lang w:val="en-IN" w:eastAsia="en-IN"/>
        </w:rPr>
        <w:drawing>
          <wp:inline distT="0" distB="0" distL="0" distR="0" wp14:anchorId="6B40B94F" wp14:editId="2D12090E">
            <wp:extent cx="5532120" cy="3227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overview.png"/>
                    <pic:cNvPicPr/>
                  </pic:nvPicPr>
                  <pic:blipFill>
                    <a:blip r:embed="rId9"/>
                    <a:stretch>
                      <a:fillRect/>
                    </a:stretch>
                  </pic:blipFill>
                  <pic:spPr>
                    <a:xfrm>
                      <a:off x="0" y="0"/>
                      <a:ext cx="5989320" cy="3493770"/>
                    </a:xfrm>
                    <a:prstGeom prst="rect">
                      <a:avLst/>
                    </a:prstGeom>
                  </pic:spPr>
                </pic:pic>
              </a:graphicData>
            </a:graphic>
          </wp:inline>
        </w:drawing>
      </w:r>
    </w:p>
    <w:p w14:paraId="7AC0A77E" w14:textId="77777777" w:rsidR="00324576" w:rsidRDefault="00711B8F">
      <w:pPr>
        <w:spacing w:after="60" w:line="240" w:lineRule="auto"/>
        <w:jc w:val="center"/>
      </w:pPr>
      <w:proofErr w:type="gramStart"/>
      <w:r>
        <w:rPr>
          <w:i/>
          <w:color w:val="5B6875"/>
          <w:sz w:val="17"/>
        </w:rPr>
        <w:t>Figure 1.</w:t>
      </w:r>
      <w:proofErr w:type="gramEnd"/>
      <w:r>
        <w:rPr>
          <w:i/>
          <w:color w:val="5B6875"/>
          <w:sz w:val="17"/>
        </w:rPr>
        <w:t xml:space="preserve"> </w:t>
      </w:r>
      <w:proofErr w:type="spellStart"/>
      <w:r>
        <w:rPr>
          <w:i/>
          <w:color w:val="5B6875"/>
          <w:sz w:val="17"/>
        </w:rPr>
        <w:t>CityFlowX</w:t>
      </w:r>
      <w:proofErr w:type="spellEnd"/>
      <w:r>
        <w:rPr>
          <w:i/>
          <w:color w:val="5B6875"/>
          <w:sz w:val="17"/>
        </w:rPr>
        <w:t xml:space="preserve"> AI high-level architecture</w:t>
      </w:r>
    </w:p>
    <w:p w14:paraId="4BE689FB" w14:textId="77777777" w:rsidR="00324576" w:rsidRDefault="00711B8F">
      <w:pPr>
        <w:spacing w:before="120" w:after="60" w:line="240" w:lineRule="auto"/>
      </w:pPr>
      <w:r>
        <w:rPr>
          <w:b/>
          <w:color w:val="7B5CFF"/>
          <w:sz w:val="24"/>
          <w:u w:val="single"/>
        </w:rPr>
        <w:t>7.2 Architecture Justification</w:t>
      </w:r>
    </w:p>
    <w:p w14:paraId="664840AB" w14:textId="77777777" w:rsidR="00324576" w:rsidRDefault="00711B8F">
      <w:r>
        <w:t>A typical request begins in the web interface, passes through the API layer, is processed using application data and/or AI services, and returns a structured result to the appropriate dashboard. This keeps the interface independent from database and model implementation details.</w:t>
      </w:r>
    </w:p>
    <w:p w14:paraId="7CE5BBD4" w14:textId="77777777" w:rsidR="00324576" w:rsidRDefault="00711B8F">
      <w:r>
        <w:t>7.3 Request and Data Flow</w:t>
      </w:r>
    </w:p>
    <w:p w14:paraId="1463C0CF" w14:textId="77777777" w:rsidR="00324576" w:rsidRDefault="00711B8F">
      <w:pPr>
        <w:spacing w:after="60" w:line="240" w:lineRule="auto"/>
      </w:pPr>
      <w:r>
        <w:t>The layered design separates presentation, API processing, data storage and AI/ML responsibilities. This improves maintainability, makes testing easier, and allows individual services or data stores to evolve without redesigning the entire application.</w:t>
      </w:r>
    </w:p>
    <w:p w14:paraId="51E8845D" w14:textId="77777777" w:rsidR="00324576" w:rsidRDefault="00711B8F">
      <w:r>
        <w:br w:type="page"/>
      </w:r>
    </w:p>
    <w:p w14:paraId="602AC258" w14:textId="77777777" w:rsidR="00324576" w:rsidRDefault="00711B8F">
      <w:pPr>
        <w:spacing w:after="60" w:line="240" w:lineRule="auto"/>
        <w:jc w:val="center"/>
      </w:pPr>
      <w:r>
        <w:rPr>
          <w:rFonts w:ascii="Aptos Display" w:hAnsi="Aptos Display"/>
          <w:b/>
          <w:color w:val="071A2B"/>
          <w:sz w:val="42"/>
        </w:rPr>
        <w:lastRenderedPageBreak/>
        <w:t>8) AI/ML IMPLEMENTATION</w:t>
      </w:r>
    </w:p>
    <w:p w14:paraId="636E8CA6" w14:textId="77777777" w:rsidR="00324576" w:rsidRDefault="00711B8F">
      <w:pPr>
        <w:spacing w:after="60" w:line="240" w:lineRule="auto"/>
        <w:jc w:val="center"/>
      </w:pPr>
      <w:r>
        <w:rPr>
          <w:color w:val="12D9D0"/>
          <w:sz w:val="16"/>
        </w:rPr>
        <w:t>━━━━━━━━━━━━━━━━━━━━━━</w:t>
      </w:r>
    </w:p>
    <w:p w14:paraId="23169E9D" w14:textId="77777777" w:rsidR="00324576" w:rsidRDefault="00711B8F">
      <w:pPr>
        <w:spacing w:before="120" w:after="60" w:line="240" w:lineRule="auto"/>
      </w:pPr>
      <w:r>
        <w:rPr>
          <w:b/>
          <w:color w:val="7B5CFF"/>
          <w:sz w:val="24"/>
          <w:u w:val="single"/>
        </w:rPr>
        <w:t>8.1 Dataset</w:t>
      </w:r>
    </w:p>
    <w:p w14:paraId="35CFAC80" w14:textId="77777777" w:rsidR="00324576" w:rsidRDefault="00711B8F">
      <w:pPr>
        <w:spacing w:after="60" w:line="240" w:lineRule="auto"/>
      </w:pPr>
      <w:r>
        <w:t>The project uses the UCI Metro Interstate Traffic Volume Dataset containing historical hourly traffic observations. The documented training and holdout data are used to develop and evaluate traffic prediction components.</w:t>
      </w:r>
    </w:p>
    <w:p w14:paraId="7B197E91" w14:textId="77777777" w:rsidR="00324576" w:rsidRDefault="00711B8F">
      <w:pPr>
        <w:spacing w:before="120" w:after="60" w:line="240" w:lineRule="auto"/>
      </w:pPr>
      <w:r>
        <w:rPr>
          <w:b/>
          <w:color w:val="7B5CFF"/>
          <w:sz w:val="24"/>
          <w:u w:val="single"/>
        </w:rPr>
        <w:t>8.2 Features Used</w:t>
      </w:r>
    </w:p>
    <w:p w14:paraId="1C19793D" w14:textId="77777777" w:rsidR="00324576" w:rsidRDefault="00711B8F">
      <w:pPr>
        <w:pStyle w:val="ListBullet"/>
        <w:spacing w:after="60" w:line="240" w:lineRule="auto"/>
      </w:pPr>
      <w:r>
        <w:t>Weather: temperature, rain, snow, clouds and weather category.</w:t>
      </w:r>
    </w:p>
    <w:p w14:paraId="184CD6AE" w14:textId="77777777" w:rsidR="00324576" w:rsidRDefault="00711B8F">
      <w:pPr>
        <w:pStyle w:val="ListBullet"/>
        <w:spacing w:after="60" w:line="240" w:lineRule="auto"/>
      </w:pPr>
      <w:r>
        <w:t>Temporal: hour, day of week and peak-hour status.</w:t>
      </w:r>
    </w:p>
    <w:p w14:paraId="56D4898E" w14:textId="77777777" w:rsidR="00324576" w:rsidRDefault="00711B8F">
      <w:pPr>
        <w:pStyle w:val="ListBullet"/>
        <w:spacing w:after="60" w:line="240" w:lineRule="auto"/>
      </w:pPr>
      <w:r>
        <w:t>Engineered: previous-hour volume, previous-day volume and rolling averages.</w:t>
      </w:r>
    </w:p>
    <w:p w14:paraId="32ADFD34" w14:textId="77777777" w:rsidR="00324576" w:rsidRDefault="00711B8F">
      <w:pPr>
        <w:spacing w:before="120" w:after="60" w:line="240" w:lineRule="auto"/>
      </w:pPr>
      <w:r>
        <w:rPr>
          <w:b/>
          <w:color w:val="7B5CFF"/>
          <w:sz w:val="24"/>
          <w:u w:val="single"/>
        </w:rPr>
        <w:t>8.3 Model / Algorithm</w:t>
      </w:r>
    </w:p>
    <w:p w14:paraId="57D78DF4" w14:textId="77777777" w:rsidR="00324576" w:rsidRDefault="00711B8F">
      <w:pPr>
        <w:spacing w:after="60" w:line="240" w:lineRule="auto"/>
      </w:pPr>
      <w:r>
        <w:t>Random Forest is used for congestion classification and traffic-volume regression because it works well with structured tabular data and nonlinear relationships. A multivariate LSTM benchmark and a delay regression component are also documented.</w:t>
      </w:r>
    </w:p>
    <w:p w14:paraId="036DB039" w14:textId="77777777" w:rsidR="00324576" w:rsidRDefault="00711B8F">
      <w:pPr>
        <w:spacing w:before="120" w:after="60" w:line="240" w:lineRule="auto"/>
      </w:pPr>
      <w:r>
        <w:rPr>
          <w:b/>
          <w:color w:val="7B5CFF"/>
          <w:sz w:val="24"/>
          <w:u w:val="single"/>
        </w:rPr>
        <w:t>8.4 Training &amp; Evaluation</w:t>
      </w:r>
    </w:p>
    <w:p w14:paraId="220E215F" w14:textId="77777777" w:rsidR="00324576" w:rsidRDefault="00711B8F">
      <w:r>
        <w:t>During inference, incoming traffic-related features are processed using the same preparation logic used during training. The model output is then used as an input to traffic insight, recommendation and visualization workflows.</w:t>
      </w:r>
    </w:p>
    <w:p w14:paraId="132308DD" w14:textId="77777777" w:rsidR="00324576" w:rsidRDefault="00711B8F">
      <w:r>
        <w:t>8.5 Inference and Decision Support</w:t>
      </w:r>
    </w:p>
    <w:p w14:paraId="4217C779" w14:textId="77777777" w:rsidR="00324576" w:rsidRDefault="00711B8F">
      <w:pPr>
        <w:pStyle w:val="ListBullet"/>
        <w:spacing w:after="60" w:line="240" w:lineRule="auto"/>
      </w:pPr>
      <w:r>
        <w:t>Random Forest congestion classifier accuracy: 95.08%.</w:t>
      </w:r>
    </w:p>
    <w:p w14:paraId="254C47D9" w14:textId="77777777" w:rsidR="00324576" w:rsidRDefault="00711B8F">
      <w:pPr>
        <w:pStyle w:val="ListBullet"/>
        <w:spacing w:after="60" w:line="240" w:lineRule="auto"/>
      </w:pPr>
      <w:r>
        <w:t>Macro/weighted F1: approximately 0.95.</w:t>
      </w:r>
    </w:p>
    <w:p w14:paraId="7A6D0FF8" w14:textId="77777777" w:rsidR="00324576" w:rsidRDefault="00711B8F">
      <w:pPr>
        <w:pStyle w:val="ListBullet"/>
        <w:spacing w:after="60" w:line="240" w:lineRule="auto"/>
      </w:pPr>
      <w:r>
        <w:t xml:space="preserve">Random Forest traffic-volume </w:t>
      </w:r>
      <w:proofErr w:type="spellStart"/>
      <w:r>
        <w:t>regressor</w:t>
      </w:r>
      <w:proofErr w:type="spellEnd"/>
      <w:r>
        <w:t xml:space="preserve"> MAE: </w:t>
      </w:r>
      <w:proofErr w:type="gramStart"/>
      <w:r>
        <w:t>107.57 vehicles/hour</w:t>
      </w:r>
      <w:proofErr w:type="gramEnd"/>
      <w:r>
        <w:t>.</w:t>
      </w:r>
    </w:p>
    <w:p w14:paraId="450A8984" w14:textId="77777777" w:rsidR="00324576" w:rsidRDefault="00711B8F">
      <w:pPr>
        <w:pStyle w:val="ListBullet"/>
        <w:spacing w:after="60" w:line="240" w:lineRule="auto"/>
      </w:pPr>
      <w:r>
        <w:t>Random Forest MAPE: 4.38% for volume ≥ 100.</w:t>
      </w:r>
    </w:p>
    <w:p w14:paraId="404A6080" w14:textId="77777777" w:rsidR="00324576" w:rsidRDefault="00711B8F">
      <w:pPr>
        <w:pStyle w:val="ListBullet"/>
        <w:spacing w:after="60" w:line="240" w:lineRule="auto"/>
      </w:pPr>
      <w:r>
        <w:t xml:space="preserve">Random Forest latency: 25.1 </w:t>
      </w:r>
      <w:proofErr w:type="spellStart"/>
      <w:r>
        <w:t>ms</w:t>
      </w:r>
      <w:proofErr w:type="spellEnd"/>
      <w:r>
        <w:t xml:space="preserve">; LSTM benchmark latency: 98.3 </w:t>
      </w:r>
      <w:proofErr w:type="spellStart"/>
      <w:r>
        <w:t>ms.</w:t>
      </w:r>
      <w:proofErr w:type="spellEnd"/>
    </w:p>
    <w:p w14:paraId="0064D649" w14:textId="77777777" w:rsidR="00324576" w:rsidRDefault="00711B8F">
      <w:r>
        <w:br w:type="page"/>
      </w:r>
    </w:p>
    <w:p w14:paraId="377D6272" w14:textId="77777777" w:rsidR="00324576" w:rsidRDefault="00711B8F">
      <w:pPr>
        <w:spacing w:after="60" w:line="240" w:lineRule="auto"/>
        <w:jc w:val="center"/>
      </w:pPr>
      <w:r>
        <w:rPr>
          <w:rFonts w:ascii="Aptos Display" w:hAnsi="Aptos Display"/>
          <w:b/>
          <w:color w:val="071A2B"/>
          <w:sz w:val="42"/>
        </w:rPr>
        <w:lastRenderedPageBreak/>
        <w:t>8.5) AI/ML WORKFLOW</w:t>
      </w:r>
    </w:p>
    <w:p w14:paraId="60368488" w14:textId="77777777" w:rsidR="00324576" w:rsidRDefault="00711B8F">
      <w:pPr>
        <w:spacing w:after="60" w:line="240" w:lineRule="auto"/>
        <w:jc w:val="center"/>
      </w:pPr>
      <w:r>
        <w:rPr>
          <w:color w:val="12D9D0"/>
          <w:sz w:val="16"/>
        </w:rPr>
        <w:t>━━━━━━━━━━━━━━━━━━━━━━</w:t>
      </w:r>
    </w:p>
    <w:p w14:paraId="26874AD2" w14:textId="77777777" w:rsidR="00324576" w:rsidRDefault="00711B8F">
      <w:pPr>
        <w:spacing w:after="60" w:line="240" w:lineRule="auto"/>
      </w:pPr>
      <w:r>
        <w:t>The AI workflow moves from traffic input through feature processing and model inference to a traffic insight or route recommendation that can be shown to the user.</w:t>
      </w:r>
    </w:p>
    <w:p w14:paraId="2F4E25F8" w14:textId="77777777" w:rsidR="00324576" w:rsidRDefault="00711B8F">
      <w:pPr>
        <w:jc w:val="center"/>
      </w:pPr>
      <w:r>
        <w:rPr>
          <w:noProof/>
          <w:lang w:val="en-IN" w:eastAsia="en-IN"/>
        </w:rPr>
        <w:drawing>
          <wp:inline distT="0" distB="0" distL="0" distR="0" wp14:anchorId="27F23395" wp14:editId="11B19846">
            <wp:extent cx="5394960" cy="2098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workflow.png"/>
                    <pic:cNvPicPr/>
                  </pic:nvPicPr>
                  <pic:blipFill>
                    <a:blip r:embed="rId10"/>
                    <a:stretch>
                      <a:fillRect/>
                    </a:stretch>
                  </pic:blipFill>
                  <pic:spPr>
                    <a:xfrm>
                      <a:off x="0" y="0"/>
                      <a:ext cx="5394960" cy="2098040"/>
                    </a:xfrm>
                    <a:prstGeom prst="rect">
                      <a:avLst/>
                    </a:prstGeom>
                  </pic:spPr>
                </pic:pic>
              </a:graphicData>
            </a:graphic>
          </wp:inline>
        </w:drawing>
      </w:r>
    </w:p>
    <w:p w14:paraId="6413601A" w14:textId="77777777" w:rsidR="00324576" w:rsidRDefault="00711B8F">
      <w:pPr>
        <w:spacing w:after="60" w:line="240" w:lineRule="auto"/>
        <w:jc w:val="center"/>
      </w:pPr>
      <w:proofErr w:type="gramStart"/>
      <w:r>
        <w:rPr>
          <w:i/>
          <w:color w:val="5B6875"/>
          <w:sz w:val="17"/>
        </w:rPr>
        <w:t>Figure 2.</w:t>
      </w:r>
      <w:proofErr w:type="gramEnd"/>
      <w:r>
        <w:rPr>
          <w:i/>
          <w:color w:val="5B6875"/>
          <w:sz w:val="17"/>
        </w:rPr>
        <w:t xml:space="preserve"> </w:t>
      </w:r>
      <w:proofErr w:type="spellStart"/>
      <w:r>
        <w:rPr>
          <w:i/>
          <w:color w:val="5B6875"/>
          <w:sz w:val="17"/>
        </w:rPr>
        <w:t>CityFlowX</w:t>
      </w:r>
      <w:proofErr w:type="spellEnd"/>
      <w:r>
        <w:rPr>
          <w:i/>
          <w:color w:val="5B6875"/>
          <w:sz w:val="17"/>
        </w:rPr>
        <w:t xml:space="preserve"> AI traffic prediction and recommendation workflow</w:t>
      </w:r>
    </w:p>
    <w:tbl>
      <w:tblPr>
        <w:tblW w:w="0" w:type="auto"/>
        <w:jc w:val="center"/>
        <w:tblLook w:val="04A0" w:firstRow="1" w:lastRow="0" w:firstColumn="1" w:lastColumn="0" w:noHBand="0" w:noVBand="1"/>
      </w:tblPr>
      <w:tblGrid>
        <w:gridCol w:w="10080"/>
      </w:tblGrid>
      <w:tr w:rsidR="00324576" w14:paraId="6F49D1EB" w14:textId="77777777">
        <w:trPr>
          <w:jc w:val="center"/>
        </w:trPr>
        <w:tc>
          <w:tcPr>
            <w:tcW w:w="10080" w:type="dxa"/>
            <w:tcBorders>
              <w:top w:val="single" w:sz="12" w:space="0" w:color="20C7B7"/>
              <w:left w:val="single" w:sz="12" w:space="0" w:color="20C7B7"/>
              <w:bottom w:val="single" w:sz="12" w:space="0" w:color="20C7B7"/>
              <w:right w:val="single" w:sz="12" w:space="0" w:color="20C7B7"/>
            </w:tcBorders>
            <w:shd w:val="clear" w:color="auto" w:fill="F4F8FA"/>
            <w:tcMar>
              <w:top w:w="150" w:type="dxa"/>
              <w:left w:w="180" w:type="dxa"/>
              <w:bottom w:w="150" w:type="dxa"/>
              <w:right w:w="180" w:type="dxa"/>
            </w:tcMar>
          </w:tcPr>
          <w:p w14:paraId="565AAA73" w14:textId="77777777" w:rsidR="00324576" w:rsidRDefault="00711B8F">
            <w:pPr>
              <w:spacing w:after="20" w:line="240" w:lineRule="auto"/>
            </w:pPr>
            <w:r>
              <w:rPr>
                <w:b/>
                <w:color w:val="20C7B7"/>
              </w:rPr>
              <w:t>Model justification</w:t>
            </w:r>
            <w:r>
              <w:rPr>
                <w:b/>
                <w:color w:val="20C7B7"/>
              </w:rPr>
              <w:br/>
            </w:r>
            <w:r>
              <w:rPr>
                <w:sz w:val="19"/>
              </w:rPr>
              <w:t>Random Forest is used because the project works with structured traffic, weather, temporal and engineered features, while the evaluation also shows strong accuracy and lower inference latency than the benchmarked LSTM model.</w:t>
            </w:r>
          </w:p>
        </w:tc>
      </w:tr>
    </w:tbl>
    <w:p w14:paraId="7E0723E5" w14:textId="77777777" w:rsidR="00324576" w:rsidRDefault="00711B8F">
      <w:r>
        <w:br w:type="page"/>
      </w:r>
    </w:p>
    <w:p w14:paraId="72F90E3C" w14:textId="77777777" w:rsidR="00324576" w:rsidRDefault="00711B8F">
      <w:pPr>
        <w:spacing w:after="60" w:line="240" w:lineRule="auto"/>
        <w:jc w:val="center"/>
      </w:pPr>
      <w:r>
        <w:rPr>
          <w:rFonts w:ascii="Aptos Display" w:hAnsi="Aptos Display"/>
          <w:b/>
          <w:color w:val="071A2B"/>
          <w:sz w:val="42"/>
        </w:rPr>
        <w:lastRenderedPageBreak/>
        <w:t>9) DATABASE &amp; API</w:t>
      </w:r>
    </w:p>
    <w:p w14:paraId="57A4125A" w14:textId="77777777" w:rsidR="00324576" w:rsidRDefault="00711B8F">
      <w:pPr>
        <w:spacing w:after="60" w:line="240" w:lineRule="auto"/>
        <w:jc w:val="center"/>
      </w:pPr>
      <w:r>
        <w:rPr>
          <w:color w:val="12D9D0"/>
          <w:sz w:val="16"/>
        </w:rPr>
        <w:t>━━━━━━━━━━━━━━━━━━━━━━</w:t>
      </w:r>
    </w:p>
    <w:p w14:paraId="4C60D897" w14:textId="77777777" w:rsidR="00324576" w:rsidRDefault="00711B8F">
      <w:pPr>
        <w:spacing w:before="120" w:after="60" w:line="240" w:lineRule="auto"/>
      </w:pPr>
      <w:r>
        <w:rPr>
          <w:b/>
          <w:color w:val="7B5CFF"/>
          <w:sz w:val="24"/>
          <w:u w:val="single"/>
        </w:rPr>
        <w:t>9.1 Database</w:t>
      </w:r>
    </w:p>
    <w:p w14:paraId="3A620727" w14:textId="77777777" w:rsidR="00324576" w:rsidRDefault="00711B8F">
      <w:pPr>
        <w:spacing w:after="60" w:line="240" w:lineRule="auto"/>
      </w:pPr>
      <w:proofErr w:type="spellStart"/>
      <w:r>
        <w:t>PostgreSQL</w:t>
      </w:r>
      <w:proofErr w:type="spellEnd"/>
      <w:r>
        <w:t xml:space="preserve"> is used for structured user and role information. </w:t>
      </w:r>
      <w:proofErr w:type="spellStart"/>
      <w:r>
        <w:t>MongoDB</w:t>
      </w:r>
      <w:proofErr w:type="spellEnd"/>
      <w:r>
        <w:t xml:space="preserve"> Atlas is used for flexible traffic telemetry, junction logs and active incident alerts.</w:t>
      </w:r>
    </w:p>
    <w:p w14:paraId="5DB92507" w14:textId="77777777" w:rsidR="00324576" w:rsidRDefault="00711B8F">
      <w:pPr>
        <w:pStyle w:val="ListBullet"/>
        <w:spacing w:after="60" w:line="240" w:lineRule="auto"/>
      </w:pPr>
      <w:r>
        <w:t>Users and roles</w:t>
      </w:r>
    </w:p>
    <w:p w14:paraId="22CE70C9" w14:textId="77777777" w:rsidR="00324576" w:rsidRDefault="00711B8F">
      <w:pPr>
        <w:pStyle w:val="ListBullet"/>
        <w:spacing w:after="60" w:line="240" w:lineRule="auto"/>
      </w:pPr>
      <w:r>
        <w:t>Traffic telemetry</w:t>
      </w:r>
    </w:p>
    <w:p w14:paraId="64C9906E" w14:textId="77777777" w:rsidR="00324576" w:rsidRDefault="00711B8F">
      <w:pPr>
        <w:pStyle w:val="ListBullet"/>
        <w:spacing w:after="60" w:line="240" w:lineRule="auto"/>
      </w:pPr>
      <w:r>
        <w:t>Junction logs</w:t>
      </w:r>
    </w:p>
    <w:p w14:paraId="23B6BBC2" w14:textId="77777777" w:rsidR="00324576" w:rsidRDefault="00711B8F">
      <w:pPr>
        <w:pStyle w:val="ListBullet"/>
        <w:spacing w:after="60" w:line="240" w:lineRule="auto"/>
      </w:pPr>
      <w:r>
        <w:t>Active incident alerts</w:t>
      </w:r>
    </w:p>
    <w:p w14:paraId="344DB541" w14:textId="77777777" w:rsidR="00324576" w:rsidRDefault="00711B8F">
      <w:pPr>
        <w:pStyle w:val="ListBullet"/>
        <w:spacing w:after="60" w:line="240" w:lineRule="auto"/>
      </w:pPr>
      <w:r>
        <w:t>Route information</w:t>
      </w:r>
    </w:p>
    <w:p w14:paraId="242F45CC" w14:textId="77777777" w:rsidR="00324576" w:rsidRDefault="00711B8F">
      <w:pPr>
        <w:pStyle w:val="ListBullet"/>
        <w:spacing w:after="60" w:line="240" w:lineRule="auto"/>
      </w:pPr>
      <w:r>
        <w:t>Traffic analysis data</w:t>
      </w:r>
    </w:p>
    <w:p w14:paraId="44956C04" w14:textId="77777777" w:rsidR="00324576" w:rsidRDefault="00711B8F">
      <w:pPr>
        <w:spacing w:before="120" w:after="60" w:line="240" w:lineRule="auto"/>
      </w:pPr>
      <w:r>
        <w:rPr>
          <w:b/>
          <w:color w:val="7B5CFF"/>
          <w:sz w:val="24"/>
          <w:u w:val="single"/>
        </w:rPr>
        <w:t>9.2 Backend &amp; External APIs</w:t>
      </w:r>
    </w:p>
    <w:p w14:paraId="335DA52E" w14:textId="77777777" w:rsidR="00324576" w:rsidRDefault="00711B8F">
      <w:pPr>
        <w:pStyle w:val="ListBullet"/>
        <w:spacing w:after="60" w:line="240" w:lineRule="auto"/>
      </w:pPr>
      <w:proofErr w:type="spellStart"/>
      <w:r>
        <w:t>FastAPI</w:t>
      </w:r>
      <w:proofErr w:type="spellEnd"/>
      <w:r>
        <w:t>: REST API backend.</w:t>
      </w:r>
    </w:p>
    <w:p w14:paraId="2A969361" w14:textId="77777777" w:rsidR="00324576" w:rsidRDefault="00711B8F">
      <w:pPr>
        <w:pStyle w:val="ListBullet"/>
        <w:spacing w:after="60" w:line="240" w:lineRule="auto"/>
      </w:pPr>
      <w:proofErr w:type="spellStart"/>
      <w:r>
        <w:t>APScheduler</w:t>
      </w:r>
      <w:proofErr w:type="spellEnd"/>
      <w:r>
        <w:t>: automated traffic-data ingestion.</w:t>
      </w:r>
    </w:p>
    <w:p w14:paraId="6DA0B685" w14:textId="77777777" w:rsidR="00324576" w:rsidRDefault="00711B8F">
      <w:pPr>
        <w:pStyle w:val="ListBullet"/>
        <w:spacing w:after="60" w:line="240" w:lineRule="auto"/>
      </w:pPr>
      <w:r>
        <w:t>Google Maps JavaScript API: map visualization.</w:t>
      </w:r>
    </w:p>
    <w:p w14:paraId="4986F4B1" w14:textId="77777777" w:rsidR="00324576" w:rsidRDefault="00711B8F">
      <w:pPr>
        <w:pStyle w:val="ListBullet"/>
        <w:spacing w:after="60" w:line="240" w:lineRule="auto"/>
      </w:pPr>
      <w:r>
        <w:t>Google Directions API: route and direction information.</w:t>
      </w:r>
    </w:p>
    <w:p w14:paraId="59660530" w14:textId="77777777" w:rsidR="00324576" w:rsidRDefault="00711B8F">
      <w:pPr>
        <w:pStyle w:val="ListBullet"/>
        <w:spacing w:after="60" w:line="240" w:lineRule="auto"/>
      </w:pPr>
      <w:proofErr w:type="spellStart"/>
      <w:r>
        <w:t>TomTom</w:t>
      </w:r>
      <w:proofErr w:type="spellEnd"/>
      <w:r>
        <w:t xml:space="preserve"> Traffic API: traffic information and conditions.</w:t>
      </w:r>
    </w:p>
    <w:p w14:paraId="39E1E8F1" w14:textId="77777777" w:rsidR="00324576" w:rsidRDefault="00711B8F">
      <w:pPr>
        <w:spacing w:before="120" w:after="60" w:line="240" w:lineRule="auto"/>
      </w:pPr>
      <w:r>
        <w:rPr>
          <w:b/>
          <w:color w:val="7B5CFF"/>
          <w:sz w:val="24"/>
          <w:u w:val="single"/>
        </w:rPr>
        <w:t>9.3 Database Justification</w:t>
      </w:r>
    </w:p>
    <w:p w14:paraId="2AB22B9C" w14:textId="77777777" w:rsidR="00324576" w:rsidRDefault="00711B8F">
      <w:r>
        <w:t>The API layer acts as the bridge between the frontend and data/services. Authentication and role checks are applied before protected operations, after which the backend validates inputs, performs the required operation, and returns structured data to the frontend.</w:t>
      </w:r>
    </w:p>
    <w:p w14:paraId="103FD325" w14:textId="77777777" w:rsidR="00324576" w:rsidRDefault="00711B8F">
      <w:r>
        <w:t>9.4 API Processing Flow</w:t>
      </w:r>
    </w:p>
    <w:p w14:paraId="7B93F340" w14:textId="77777777" w:rsidR="00324576" w:rsidRDefault="00711B8F">
      <w:pPr>
        <w:spacing w:after="60" w:line="240" w:lineRule="auto"/>
      </w:pPr>
      <w:r>
        <w:t>A relational store is appropriate for structured authentication and access-control information, while a document-oriented store is suitable for flexible, high-volume traffic telemetry and incident records.</w:t>
      </w:r>
    </w:p>
    <w:p w14:paraId="75E7E305" w14:textId="77777777" w:rsidR="00324576" w:rsidRDefault="00711B8F">
      <w:r>
        <w:br w:type="page"/>
      </w:r>
    </w:p>
    <w:p w14:paraId="5BFD31EC" w14:textId="77777777" w:rsidR="00324576" w:rsidRDefault="00711B8F">
      <w:pPr>
        <w:spacing w:after="60" w:line="240" w:lineRule="auto"/>
        <w:jc w:val="center"/>
      </w:pPr>
      <w:r>
        <w:rPr>
          <w:rFonts w:ascii="Aptos Display" w:hAnsi="Aptos Display"/>
          <w:b/>
          <w:color w:val="071A2B"/>
          <w:sz w:val="42"/>
        </w:rPr>
        <w:lastRenderedPageBreak/>
        <w:t>10) USER INTERFACE</w:t>
      </w:r>
    </w:p>
    <w:p w14:paraId="1B71155C" w14:textId="77777777" w:rsidR="00324576" w:rsidRDefault="00711B8F">
      <w:pPr>
        <w:spacing w:after="60" w:line="240" w:lineRule="auto"/>
        <w:jc w:val="center"/>
      </w:pPr>
      <w:r>
        <w:rPr>
          <w:color w:val="12D9D0"/>
          <w:sz w:val="16"/>
        </w:rPr>
        <w:t>━━━━━━━━━━━━━━━━━━━━━━</w:t>
      </w:r>
    </w:p>
    <w:p w14:paraId="5C4D301B" w14:textId="77777777" w:rsidR="00324576" w:rsidRDefault="00711B8F">
      <w:pPr>
        <w:spacing w:after="60" w:line="240" w:lineRule="auto"/>
      </w:pPr>
      <w:r>
        <w:t xml:space="preserve">The web application provides role-specific dashboards for civilians and traffic controllers. The following pages use the actual </w:t>
      </w:r>
      <w:proofErr w:type="spellStart"/>
      <w:r>
        <w:t>CityFlowX</w:t>
      </w:r>
      <w:proofErr w:type="spellEnd"/>
      <w:r>
        <w:t xml:space="preserve"> AI output screens from the project presentation, rather than stock or unrelated images.</w:t>
      </w:r>
    </w:p>
    <w:p w14:paraId="183B52CE" w14:textId="77777777" w:rsidR="00324576" w:rsidRDefault="00711B8F">
      <w:pPr>
        <w:spacing w:after="60" w:line="240" w:lineRule="auto"/>
        <w:jc w:val="center"/>
      </w:pPr>
      <w:r>
        <w:rPr>
          <w:rFonts w:ascii="Aptos Display" w:hAnsi="Aptos Display"/>
          <w:b/>
          <w:color w:val="071A2B"/>
          <w:sz w:val="42"/>
        </w:rPr>
        <w:t>10.1) CIVILIAN REGISTRATION &amp; LOGIN</w:t>
      </w:r>
    </w:p>
    <w:p w14:paraId="36E457E4" w14:textId="77777777" w:rsidR="00324576" w:rsidRDefault="00711B8F">
      <w:pPr>
        <w:spacing w:after="60" w:line="240" w:lineRule="auto"/>
        <w:jc w:val="center"/>
      </w:pPr>
      <w:r>
        <w:rPr>
          <w:color w:val="12D9D0"/>
          <w:sz w:val="16"/>
        </w:rPr>
        <w:t>━━━━━━━━━━━━━━━━━━━━━━</w:t>
      </w:r>
    </w:p>
    <w:p w14:paraId="710CA25D" w14:textId="77777777" w:rsidR="00324576" w:rsidRDefault="00711B8F">
      <w:pPr>
        <w:jc w:val="center"/>
      </w:pPr>
      <w:r>
        <w:rPr>
          <w:noProof/>
          <w:lang w:val="en-IN" w:eastAsia="en-IN"/>
        </w:rPr>
        <w:drawing>
          <wp:inline distT="0" distB="0" distL="0" distR="0" wp14:anchorId="652B714C" wp14:editId="4EA64F78">
            <wp:extent cx="5532120" cy="24692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_2.png"/>
                    <pic:cNvPicPr/>
                  </pic:nvPicPr>
                  <pic:blipFill>
                    <a:blip r:embed="rId11"/>
                    <a:stretch>
                      <a:fillRect/>
                    </a:stretch>
                  </pic:blipFill>
                  <pic:spPr>
                    <a:xfrm>
                      <a:off x="0" y="0"/>
                      <a:ext cx="5989320" cy="2673358"/>
                    </a:xfrm>
                    <a:prstGeom prst="rect">
                      <a:avLst/>
                    </a:prstGeom>
                  </pic:spPr>
                </pic:pic>
              </a:graphicData>
            </a:graphic>
          </wp:inline>
        </w:drawing>
      </w:r>
    </w:p>
    <w:p w14:paraId="0CBDB024" w14:textId="77777777" w:rsidR="00324576" w:rsidRDefault="00711B8F">
      <w:pPr>
        <w:spacing w:after="60" w:line="240" w:lineRule="auto"/>
        <w:jc w:val="center"/>
      </w:pPr>
      <w:proofErr w:type="gramStart"/>
      <w:r>
        <w:rPr>
          <w:i/>
          <w:color w:val="5B6875"/>
          <w:sz w:val="17"/>
        </w:rPr>
        <w:t>Figure 3.</w:t>
      </w:r>
      <w:proofErr w:type="gramEnd"/>
      <w:r>
        <w:rPr>
          <w:i/>
          <w:color w:val="5B6875"/>
          <w:sz w:val="17"/>
        </w:rPr>
        <w:t xml:space="preserve"> </w:t>
      </w:r>
      <w:proofErr w:type="spellStart"/>
      <w:r>
        <w:rPr>
          <w:i/>
          <w:color w:val="5B6875"/>
          <w:sz w:val="17"/>
        </w:rPr>
        <w:t>CityFlowX</w:t>
      </w:r>
      <w:proofErr w:type="spellEnd"/>
      <w:r>
        <w:rPr>
          <w:i/>
          <w:color w:val="5B6875"/>
          <w:sz w:val="17"/>
        </w:rPr>
        <w:t xml:space="preserve"> AI civilian registration output</w:t>
      </w:r>
    </w:p>
    <w:p w14:paraId="641B0D33" w14:textId="77777777" w:rsidR="00324576" w:rsidRDefault="00711B8F">
      <w:pPr>
        <w:jc w:val="center"/>
      </w:pPr>
      <w:r>
        <w:rPr>
          <w:noProof/>
          <w:lang w:val="en-IN" w:eastAsia="en-IN"/>
        </w:rPr>
        <w:drawing>
          <wp:inline distT="0" distB="0" distL="0" distR="0" wp14:anchorId="5D4386C8" wp14:editId="02969ED8">
            <wp:extent cx="5532120" cy="24692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_1.png"/>
                    <pic:cNvPicPr/>
                  </pic:nvPicPr>
                  <pic:blipFill>
                    <a:blip r:embed="rId12"/>
                    <a:stretch>
                      <a:fillRect/>
                    </a:stretch>
                  </pic:blipFill>
                  <pic:spPr>
                    <a:xfrm>
                      <a:off x="0" y="0"/>
                      <a:ext cx="5989320" cy="2673358"/>
                    </a:xfrm>
                    <a:prstGeom prst="rect">
                      <a:avLst/>
                    </a:prstGeom>
                  </pic:spPr>
                </pic:pic>
              </a:graphicData>
            </a:graphic>
          </wp:inline>
        </w:drawing>
      </w:r>
    </w:p>
    <w:p w14:paraId="7CD6393C" w14:textId="77777777" w:rsidR="00324576" w:rsidRDefault="00711B8F">
      <w:pPr>
        <w:spacing w:after="60" w:line="240" w:lineRule="auto"/>
        <w:jc w:val="center"/>
      </w:pPr>
      <w:proofErr w:type="gramStart"/>
      <w:r>
        <w:rPr>
          <w:i/>
          <w:color w:val="5B6875"/>
          <w:sz w:val="17"/>
        </w:rPr>
        <w:t>Figure 4.</w:t>
      </w:r>
      <w:proofErr w:type="gramEnd"/>
      <w:r>
        <w:rPr>
          <w:i/>
          <w:color w:val="5B6875"/>
          <w:sz w:val="17"/>
        </w:rPr>
        <w:t xml:space="preserve"> </w:t>
      </w:r>
      <w:proofErr w:type="spellStart"/>
      <w:r>
        <w:rPr>
          <w:i/>
          <w:color w:val="5B6875"/>
          <w:sz w:val="17"/>
        </w:rPr>
        <w:t>CityFlowX</w:t>
      </w:r>
      <w:proofErr w:type="spellEnd"/>
      <w:r>
        <w:rPr>
          <w:i/>
          <w:color w:val="5B6875"/>
          <w:sz w:val="17"/>
        </w:rPr>
        <w:t xml:space="preserve"> AI secure login output</w:t>
      </w:r>
    </w:p>
    <w:p w14:paraId="415EBF96" w14:textId="77777777" w:rsidR="00324576" w:rsidRDefault="00711B8F">
      <w:pPr>
        <w:spacing w:after="60" w:line="240" w:lineRule="auto"/>
      </w:pPr>
      <w:r>
        <w:t>Users can select the appropriate role and access the platform through the authentication interface.</w:t>
      </w:r>
    </w:p>
    <w:p w14:paraId="6AE8C305" w14:textId="77777777" w:rsidR="00324576" w:rsidRDefault="00711B8F">
      <w:pPr>
        <w:spacing w:after="60" w:line="240" w:lineRule="auto"/>
        <w:jc w:val="center"/>
      </w:pPr>
      <w:r>
        <w:rPr>
          <w:rFonts w:ascii="Aptos Display" w:hAnsi="Aptos Display"/>
          <w:b/>
          <w:color w:val="071A2B"/>
          <w:sz w:val="42"/>
        </w:rPr>
        <w:t>10.2) CIVILIAN DASHBOARD</w:t>
      </w:r>
    </w:p>
    <w:p w14:paraId="7E8E755F" w14:textId="77777777" w:rsidR="00324576" w:rsidRDefault="00711B8F">
      <w:pPr>
        <w:spacing w:after="60" w:line="240" w:lineRule="auto"/>
        <w:jc w:val="center"/>
      </w:pPr>
      <w:r>
        <w:rPr>
          <w:color w:val="12D9D0"/>
          <w:sz w:val="16"/>
        </w:rPr>
        <w:t>━━━━━━━━━━━━━━━━━━━━━━</w:t>
      </w:r>
    </w:p>
    <w:p w14:paraId="3A39C68E" w14:textId="77777777" w:rsidR="00324576" w:rsidRDefault="00711B8F">
      <w:pPr>
        <w:jc w:val="center"/>
      </w:pPr>
      <w:r>
        <w:rPr>
          <w:noProof/>
          <w:lang w:val="en-IN" w:eastAsia="en-IN"/>
        </w:rPr>
        <w:lastRenderedPageBreak/>
        <w:drawing>
          <wp:inline distT="0" distB="0" distL="0" distR="0" wp14:anchorId="6758856E" wp14:editId="4A03B94F">
            <wp:extent cx="5532120" cy="24692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_1.png"/>
                    <pic:cNvPicPr/>
                  </pic:nvPicPr>
                  <pic:blipFill>
                    <a:blip r:embed="rId13"/>
                    <a:stretch>
                      <a:fillRect/>
                    </a:stretch>
                  </pic:blipFill>
                  <pic:spPr>
                    <a:xfrm>
                      <a:off x="0" y="0"/>
                      <a:ext cx="5989320" cy="2673358"/>
                    </a:xfrm>
                    <a:prstGeom prst="rect">
                      <a:avLst/>
                    </a:prstGeom>
                  </pic:spPr>
                </pic:pic>
              </a:graphicData>
            </a:graphic>
          </wp:inline>
        </w:drawing>
      </w:r>
    </w:p>
    <w:p w14:paraId="558317F7" w14:textId="77777777" w:rsidR="00324576" w:rsidRDefault="00711B8F">
      <w:pPr>
        <w:spacing w:after="60" w:line="240" w:lineRule="auto"/>
        <w:jc w:val="center"/>
      </w:pPr>
      <w:proofErr w:type="gramStart"/>
      <w:r>
        <w:rPr>
          <w:i/>
          <w:color w:val="5B6875"/>
          <w:sz w:val="17"/>
        </w:rPr>
        <w:t>Figure 5.</w:t>
      </w:r>
      <w:proofErr w:type="gramEnd"/>
      <w:r>
        <w:rPr>
          <w:i/>
          <w:color w:val="5B6875"/>
          <w:sz w:val="17"/>
        </w:rPr>
        <w:t xml:space="preserve"> </w:t>
      </w:r>
      <w:proofErr w:type="spellStart"/>
      <w:r>
        <w:rPr>
          <w:i/>
          <w:color w:val="5B6875"/>
          <w:sz w:val="17"/>
        </w:rPr>
        <w:t>CityFlowX</w:t>
      </w:r>
      <w:proofErr w:type="spellEnd"/>
      <w:r>
        <w:rPr>
          <w:i/>
          <w:color w:val="5B6875"/>
          <w:sz w:val="17"/>
        </w:rPr>
        <w:t xml:space="preserve"> AI live commuter dashboard</w:t>
      </w:r>
    </w:p>
    <w:p w14:paraId="213B4B87" w14:textId="77777777" w:rsidR="00324576" w:rsidRDefault="00711B8F">
      <w:pPr>
        <w:spacing w:after="60" w:line="240" w:lineRule="auto"/>
      </w:pPr>
      <w:r>
        <w:t>The dashboard presents live traffic information and key traffic indicators in a single view.</w:t>
      </w:r>
    </w:p>
    <w:p w14:paraId="7ACD49FD" w14:textId="77777777" w:rsidR="00324576" w:rsidRDefault="00711B8F">
      <w:pPr>
        <w:spacing w:after="60" w:line="240" w:lineRule="auto"/>
        <w:jc w:val="center"/>
      </w:pPr>
      <w:r>
        <w:rPr>
          <w:rFonts w:ascii="Aptos Display" w:hAnsi="Aptos Display"/>
          <w:b/>
          <w:color w:val="071A2B"/>
          <w:sz w:val="42"/>
        </w:rPr>
        <w:t>10.3) AI ROUTE OPTIMIZER</w:t>
      </w:r>
    </w:p>
    <w:p w14:paraId="309C67D8" w14:textId="77777777" w:rsidR="00324576" w:rsidRDefault="00711B8F">
      <w:pPr>
        <w:spacing w:after="60" w:line="240" w:lineRule="auto"/>
        <w:jc w:val="center"/>
      </w:pPr>
      <w:r>
        <w:rPr>
          <w:color w:val="12D9D0"/>
          <w:sz w:val="16"/>
        </w:rPr>
        <w:t>━━━━━━━━━━━━━━━━━━━━━━</w:t>
      </w:r>
    </w:p>
    <w:p w14:paraId="7B48A9C0" w14:textId="77777777" w:rsidR="00324576" w:rsidRDefault="00711B8F">
      <w:pPr>
        <w:jc w:val="center"/>
      </w:pPr>
      <w:r>
        <w:rPr>
          <w:noProof/>
          <w:lang w:val="en-IN" w:eastAsia="en-IN"/>
        </w:rPr>
        <w:drawing>
          <wp:inline distT="0" distB="0" distL="0" distR="0" wp14:anchorId="0BE8EF35" wp14:editId="022D8020">
            <wp:extent cx="5532120" cy="24692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_1.png"/>
                    <pic:cNvPicPr/>
                  </pic:nvPicPr>
                  <pic:blipFill>
                    <a:blip r:embed="rId14"/>
                    <a:stretch>
                      <a:fillRect/>
                    </a:stretch>
                  </pic:blipFill>
                  <pic:spPr>
                    <a:xfrm>
                      <a:off x="0" y="0"/>
                      <a:ext cx="5989320" cy="2673358"/>
                    </a:xfrm>
                    <a:prstGeom prst="rect">
                      <a:avLst/>
                    </a:prstGeom>
                  </pic:spPr>
                </pic:pic>
              </a:graphicData>
            </a:graphic>
          </wp:inline>
        </w:drawing>
      </w:r>
    </w:p>
    <w:p w14:paraId="2DA51440" w14:textId="77777777" w:rsidR="00324576" w:rsidRDefault="00711B8F">
      <w:pPr>
        <w:spacing w:after="60" w:line="240" w:lineRule="auto"/>
        <w:jc w:val="center"/>
      </w:pPr>
      <w:proofErr w:type="gramStart"/>
      <w:r>
        <w:rPr>
          <w:i/>
          <w:color w:val="5B6875"/>
          <w:sz w:val="17"/>
        </w:rPr>
        <w:t>Figure 6.</w:t>
      </w:r>
      <w:proofErr w:type="gramEnd"/>
      <w:r>
        <w:rPr>
          <w:i/>
          <w:color w:val="5B6875"/>
          <w:sz w:val="17"/>
        </w:rPr>
        <w:t xml:space="preserve"> </w:t>
      </w:r>
      <w:proofErr w:type="spellStart"/>
      <w:r>
        <w:rPr>
          <w:i/>
          <w:color w:val="5B6875"/>
          <w:sz w:val="17"/>
        </w:rPr>
        <w:t>CityFlowX</w:t>
      </w:r>
      <w:proofErr w:type="spellEnd"/>
      <w:r>
        <w:rPr>
          <w:i/>
          <w:color w:val="5B6875"/>
          <w:sz w:val="17"/>
        </w:rPr>
        <w:t xml:space="preserve"> AI route-planning output</w:t>
      </w:r>
    </w:p>
    <w:p w14:paraId="3106AB80" w14:textId="77777777" w:rsidR="00324576" w:rsidRDefault="00711B8F">
      <w:pPr>
        <w:jc w:val="center"/>
      </w:pPr>
      <w:r>
        <w:rPr>
          <w:noProof/>
          <w:lang w:val="en-IN" w:eastAsia="en-IN"/>
        </w:rPr>
        <w:drawing>
          <wp:inline distT="0" distB="0" distL="0" distR="0" wp14:anchorId="2699041F" wp14:editId="573FF174">
            <wp:extent cx="5532120" cy="24692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_2.png"/>
                    <pic:cNvPicPr/>
                  </pic:nvPicPr>
                  <pic:blipFill>
                    <a:blip r:embed="rId15"/>
                    <a:stretch>
                      <a:fillRect/>
                    </a:stretch>
                  </pic:blipFill>
                  <pic:spPr>
                    <a:xfrm>
                      <a:off x="0" y="0"/>
                      <a:ext cx="5989320" cy="2673358"/>
                    </a:xfrm>
                    <a:prstGeom prst="rect">
                      <a:avLst/>
                    </a:prstGeom>
                  </pic:spPr>
                </pic:pic>
              </a:graphicData>
            </a:graphic>
          </wp:inline>
        </w:drawing>
      </w:r>
    </w:p>
    <w:p w14:paraId="67EE1594" w14:textId="77777777" w:rsidR="00324576" w:rsidRDefault="00711B8F">
      <w:pPr>
        <w:spacing w:after="60" w:line="240" w:lineRule="auto"/>
        <w:jc w:val="center"/>
      </w:pPr>
      <w:proofErr w:type="gramStart"/>
      <w:r>
        <w:rPr>
          <w:i/>
          <w:color w:val="5B6875"/>
          <w:sz w:val="17"/>
        </w:rPr>
        <w:t>Figure 7.</w:t>
      </w:r>
      <w:proofErr w:type="gramEnd"/>
      <w:r>
        <w:rPr>
          <w:i/>
          <w:color w:val="5B6875"/>
          <w:sz w:val="17"/>
        </w:rPr>
        <w:t xml:space="preserve"> </w:t>
      </w:r>
      <w:proofErr w:type="spellStart"/>
      <w:r>
        <w:rPr>
          <w:i/>
          <w:color w:val="5B6875"/>
          <w:sz w:val="17"/>
        </w:rPr>
        <w:t>CityFlowX</w:t>
      </w:r>
      <w:proofErr w:type="spellEnd"/>
      <w:r>
        <w:rPr>
          <w:i/>
          <w:color w:val="5B6875"/>
          <w:sz w:val="17"/>
        </w:rPr>
        <w:t xml:space="preserve"> AI live route map output</w:t>
      </w:r>
    </w:p>
    <w:p w14:paraId="33BEC4EE" w14:textId="77777777" w:rsidR="00324576" w:rsidRDefault="00711B8F">
      <w:pPr>
        <w:spacing w:after="60" w:line="240" w:lineRule="auto"/>
      </w:pPr>
      <w:r>
        <w:t>The route optimizer compares available routes using traffic conditions and presents an AI-assisted recommendation.</w:t>
      </w:r>
    </w:p>
    <w:p w14:paraId="3895A319" w14:textId="77777777" w:rsidR="00324576" w:rsidRDefault="00711B8F">
      <w:pPr>
        <w:spacing w:after="60" w:line="240" w:lineRule="auto"/>
        <w:jc w:val="center"/>
      </w:pPr>
      <w:r>
        <w:rPr>
          <w:rFonts w:ascii="Aptos Display" w:hAnsi="Aptos Display"/>
          <w:b/>
          <w:color w:val="071A2B"/>
          <w:sz w:val="42"/>
        </w:rPr>
        <w:lastRenderedPageBreak/>
        <w:t>10.4) TRAFFIC HAZARD REPORTING &amp; ALERTS</w:t>
      </w:r>
    </w:p>
    <w:p w14:paraId="5F9EB83E" w14:textId="77777777" w:rsidR="00324576" w:rsidRDefault="00711B8F">
      <w:pPr>
        <w:spacing w:after="60" w:line="240" w:lineRule="auto"/>
        <w:jc w:val="center"/>
      </w:pPr>
      <w:r>
        <w:rPr>
          <w:color w:val="12D9D0"/>
          <w:sz w:val="16"/>
        </w:rPr>
        <w:t>━━━━━━━━━━━━━━━━━━━━━━</w:t>
      </w:r>
    </w:p>
    <w:p w14:paraId="670F0B45" w14:textId="77777777" w:rsidR="00324576" w:rsidRDefault="00711B8F">
      <w:pPr>
        <w:jc w:val="center"/>
      </w:pPr>
      <w:r>
        <w:rPr>
          <w:noProof/>
          <w:lang w:val="en-IN" w:eastAsia="en-IN"/>
        </w:rPr>
        <w:drawing>
          <wp:inline distT="0" distB="0" distL="0" distR="0" wp14:anchorId="4B1ED7F7" wp14:editId="794FFCFD">
            <wp:extent cx="5532120" cy="32270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_1.png"/>
                    <pic:cNvPicPr/>
                  </pic:nvPicPr>
                  <pic:blipFill>
                    <a:blip r:embed="rId16"/>
                    <a:stretch>
                      <a:fillRect/>
                    </a:stretch>
                  </pic:blipFill>
                  <pic:spPr>
                    <a:xfrm>
                      <a:off x="0" y="0"/>
                      <a:ext cx="5989320" cy="3493770"/>
                    </a:xfrm>
                    <a:prstGeom prst="rect">
                      <a:avLst/>
                    </a:prstGeom>
                  </pic:spPr>
                </pic:pic>
              </a:graphicData>
            </a:graphic>
          </wp:inline>
        </w:drawing>
      </w:r>
    </w:p>
    <w:p w14:paraId="473053B9" w14:textId="77777777" w:rsidR="00324576" w:rsidRDefault="00711B8F">
      <w:pPr>
        <w:spacing w:after="60" w:line="240" w:lineRule="auto"/>
        <w:jc w:val="center"/>
      </w:pPr>
      <w:proofErr w:type="gramStart"/>
      <w:r>
        <w:rPr>
          <w:i/>
          <w:color w:val="5B6875"/>
          <w:sz w:val="17"/>
        </w:rPr>
        <w:t>Figure 8.</w:t>
      </w:r>
      <w:proofErr w:type="gramEnd"/>
      <w:r>
        <w:rPr>
          <w:i/>
          <w:color w:val="5B6875"/>
          <w:sz w:val="17"/>
        </w:rPr>
        <w:t xml:space="preserve"> </w:t>
      </w:r>
      <w:proofErr w:type="spellStart"/>
      <w:r>
        <w:rPr>
          <w:i/>
          <w:color w:val="5B6875"/>
          <w:sz w:val="17"/>
        </w:rPr>
        <w:t>CityFlowX</w:t>
      </w:r>
      <w:proofErr w:type="spellEnd"/>
      <w:r>
        <w:rPr>
          <w:i/>
          <w:color w:val="5B6875"/>
          <w:sz w:val="17"/>
        </w:rPr>
        <w:t xml:space="preserve"> AI hazard reporting and commute alerts output</w:t>
      </w:r>
    </w:p>
    <w:p w14:paraId="2408AB23" w14:textId="77777777" w:rsidR="00324576" w:rsidRDefault="00711B8F">
      <w:pPr>
        <w:spacing w:after="60" w:line="240" w:lineRule="auto"/>
      </w:pPr>
      <w:r>
        <w:t>Commuters can report hazards by location, incident type and priority. Active commute alerts can then communicate relevant traffic incidents.</w:t>
      </w:r>
    </w:p>
    <w:p w14:paraId="7B9A29C4" w14:textId="77777777" w:rsidR="00324576" w:rsidRDefault="00711B8F">
      <w:pPr>
        <w:spacing w:after="60" w:line="240" w:lineRule="auto"/>
        <w:jc w:val="center"/>
      </w:pPr>
      <w:r>
        <w:rPr>
          <w:rFonts w:ascii="Aptos Display" w:hAnsi="Aptos Display"/>
          <w:b/>
          <w:color w:val="071A2B"/>
          <w:sz w:val="42"/>
        </w:rPr>
        <w:t>10.5) TRAFFIC CONTROL CENTER</w:t>
      </w:r>
    </w:p>
    <w:p w14:paraId="64412C0D" w14:textId="77777777" w:rsidR="00324576" w:rsidRDefault="00711B8F">
      <w:pPr>
        <w:spacing w:after="60" w:line="240" w:lineRule="auto"/>
        <w:jc w:val="center"/>
      </w:pPr>
      <w:r>
        <w:rPr>
          <w:color w:val="12D9D0"/>
          <w:sz w:val="16"/>
        </w:rPr>
        <w:t>━━━━━━━━━━━━━━━━━━━━━━</w:t>
      </w:r>
    </w:p>
    <w:p w14:paraId="3343E57C" w14:textId="77777777" w:rsidR="00324576" w:rsidRDefault="00711B8F">
      <w:pPr>
        <w:jc w:val="center"/>
      </w:pPr>
      <w:r>
        <w:rPr>
          <w:noProof/>
          <w:lang w:val="en-IN" w:eastAsia="en-IN"/>
        </w:rPr>
        <w:drawing>
          <wp:inline distT="0" distB="0" distL="0" distR="0" wp14:anchorId="0CA96316" wp14:editId="594AE921">
            <wp:extent cx="5532120" cy="24692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_1.png"/>
                    <pic:cNvPicPr/>
                  </pic:nvPicPr>
                  <pic:blipFill>
                    <a:blip r:embed="rId17"/>
                    <a:stretch>
                      <a:fillRect/>
                    </a:stretch>
                  </pic:blipFill>
                  <pic:spPr>
                    <a:xfrm>
                      <a:off x="0" y="0"/>
                      <a:ext cx="5989320" cy="2673358"/>
                    </a:xfrm>
                    <a:prstGeom prst="rect">
                      <a:avLst/>
                    </a:prstGeom>
                  </pic:spPr>
                </pic:pic>
              </a:graphicData>
            </a:graphic>
          </wp:inline>
        </w:drawing>
      </w:r>
    </w:p>
    <w:p w14:paraId="4EC79C10" w14:textId="77777777" w:rsidR="00324576" w:rsidRDefault="00711B8F">
      <w:pPr>
        <w:spacing w:after="60" w:line="240" w:lineRule="auto"/>
        <w:jc w:val="center"/>
      </w:pPr>
      <w:proofErr w:type="gramStart"/>
      <w:r>
        <w:rPr>
          <w:i/>
          <w:color w:val="5B6875"/>
          <w:sz w:val="17"/>
        </w:rPr>
        <w:t>Figure 9.</w:t>
      </w:r>
      <w:proofErr w:type="gramEnd"/>
      <w:r>
        <w:rPr>
          <w:i/>
          <w:color w:val="5B6875"/>
          <w:sz w:val="17"/>
        </w:rPr>
        <w:t xml:space="preserve"> </w:t>
      </w:r>
      <w:proofErr w:type="spellStart"/>
      <w:r>
        <w:rPr>
          <w:i/>
          <w:color w:val="5B6875"/>
          <w:sz w:val="17"/>
        </w:rPr>
        <w:t>CityFlowX</w:t>
      </w:r>
      <w:proofErr w:type="spellEnd"/>
      <w:r>
        <w:rPr>
          <w:i/>
          <w:color w:val="5B6875"/>
          <w:sz w:val="17"/>
        </w:rPr>
        <w:t xml:space="preserve"> AI traffic controller console</w:t>
      </w:r>
    </w:p>
    <w:p w14:paraId="5ABAFFBB" w14:textId="77777777" w:rsidR="00324576" w:rsidRDefault="00711B8F">
      <w:pPr>
        <w:spacing w:after="60" w:line="240" w:lineRule="auto"/>
      </w:pPr>
      <w:r>
        <w:t>The controller interface provides a citywide view of monitored junctions and supports controller-side traffic management workflows.</w:t>
      </w:r>
    </w:p>
    <w:p w14:paraId="52F194AE" w14:textId="77777777" w:rsidR="00324576" w:rsidRDefault="00711B8F">
      <w:pPr>
        <w:spacing w:after="60" w:line="240" w:lineRule="auto"/>
        <w:jc w:val="center"/>
      </w:pPr>
      <w:r>
        <w:rPr>
          <w:rFonts w:ascii="Aptos Display" w:hAnsi="Aptos Display"/>
          <w:b/>
          <w:color w:val="071A2B"/>
          <w:sz w:val="42"/>
        </w:rPr>
        <w:t>10.6) ANALYTICS &amp; HEATMAP</w:t>
      </w:r>
    </w:p>
    <w:p w14:paraId="18E1B8B2" w14:textId="77777777" w:rsidR="00324576" w:rsidRDefault="00711B8F">
      <w:pPr>
        <w:spacing w:after="60" w:line="240" w:lineRule="auto"/>
        <w:jc w:val="center"/>
      </w:pPr>
      <w:r>
        <w:rPr>
          <w:color w:val="12D9D0"/>
          <w:sz w:val="16"/>
        </w:rPr>
        <w:t>━━━━━━━━━━━━━━━━━━━━━━</w:t>
      </w:r>
    </w:p>
    <w:p w14:paraId="26774435" w14:textId="77777777" w:rsidR="00324576" w:rsidRDefault="00711B8F">
      <w:pPr>
        <w:jc w:val="center"/>
      </w:pPr>
      <w:r>
        <w:rPr>
          <w:noProof/>
          <w:lang w:val="en-IN" w:eastAsia="en-IN"/>
        </w:rPr>
        <w:lastRenderedPageBreak/>
        <w:drawing>
          <wp:inline distT="0" distB="0" distL="0" distR="0" wp14:anchorId="29DE824A" wp14:editId="5839088E">
            <wp:extent cx="5532120" cy="24692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_1.png"/>
                    <pic:cNvPicPr/>
                  </pic:nvPicPr>
                  <pic:blipFill>
                    <a:blip r:embed="rId18"/>
                    <a:stretch>
                      <a:fillRect/>
                    </a:stretch>
                  </pic:blipFill>
                  <pic:spPr>
                    <a:xfrm>
                      <a:off x="0" y="0"/>
                      <a:ext cx="5989320" cy="2673358"/>
                    </a:xfrm>
                    <a:prstGeom prst="rect">
                      <a:avLst/>
                    </a:prstGeom>
                  </pic:spPr>
                </pic:pic>
              </a:graphicData>
            </a:graphic>
          </wp:inline>
        </w:drawing>
      </w:r>
    </w:p>
    <w:p w14:paraId="488059EE" w14:textId="77777777" w:rsidR="00324576" w:rsidRDefault="00711B8F">
      <w:pPr>
        <w:spacing w:after="60" w:line="240" w:lineRule="auto"/>
        <w:jc w:val="center"/>
      </w:pPr>
      <w:proofErr w:type="gramStart"/>
      <w:r>
        <w:rPr>
          <w:i/>
          <w:color w:val="5B6875"/>
          <w:sz w:val="17"/>
        </w:rPr>
        <w:t>Figure 10.</w:t>
      </w:r>
      <w:proofErr w:type="gramEnd"/>
      <w:r>
        <w:rPr>
          <w:i/>
          <w:color w:val="5B6875"/>
          <w:sz w:val="17"/>
        </w:rPr>
        <w:t xml:space="preserve"> </w:t>
      </w:r>
      <w:proofErr w:type="spellStart"/>
      <w:r>
        <w:rPr>
          <w:i/>
          <w:color w:val="5B6875"/>
          <w:sz w:val="17"/>
        </w:rPr>
        <w:t>CityFlowX</w:t>
      </w:r>
      <w:proofErr w:type="spellEnd"/>
      <w:r>
        <w:rPr>
          <w:i/>
          <w:color w:val="5B6875"/>
          <w:sz w:val="17"/>
        </w:rPr>
        <w:t xml:space="preserve"> AI congestion analytics output</w:t>
      </w:r>
    </w:p>
    <w:p w14:paraId="7F06CD88" w14:textId="77777777" w:rsidR="00324576" w:rsidRDefault="00711B8F">
      <w:pPr>
        <w:jc w:val="center"/>
      </w:pPr>
      <w:r>
        <w:rPr>
          <w:noProof/>
          <w:lang w:val="en-IN" w:eastAsia="en-IN"/>
        </w:rPr>
        <w:drawing>
          <wp:inline distT="0" distB="0" distL="0" distR="0" wp14:anchorId="1F0A07DB" wp14:editId="5EDC0EFC">
            <wp:extent cx="5532120" cy="24692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_2.png"/>
                    <pic:cNvPicPr/>
                  </pic:nvPicPr>
                  <pic:blipFill>
                    <a:blip r:embed="rId19"/>
                    <a:stretch>
                      <a:fillRect/>
                    </a:stretch>
                  </pic:blipFill>
                  <pic:spPr>
                    <a:xfrm>
                      <a:off x="0" y="0"/>
                      <a:ext cx="5989320" cy="2673358"/>
                    </a:xfrm>
                    <a:prstGeom prst="rect">
                      <a:avLst/>
                    </a:prstGeom>
                  </pic:spPr>
                </pic:pic>
              </a:graphicData>
            </a:graphic>
          </wp:inline>
        </w:drawing>
      </w:r>
    </w:p>
    <w:p w14:paraId="4307E4F3" w14:textId="77777777" w:rsidR="00324576" w:rsidRDefault="00711B8F">
      <w:pPr>
        <w:spacing w:after="60" w:line="240" w:lineRule="auto"/>
        <w:jc w:val="center"/>
      </w:pPr>
      <w:proofErr w:type="gramStart"/>
      <w:r>
        <w:rPr>
          <w:i/>
          <w:color w:val="5B6875"/>
          <w:sz w:val="17"/>
        </w:rPr>
        <w:t>Figure 11.</w:t>
      </w:r>
      <w:proofErr w:type="gramEnd"/>
      <w:r>
        <w:rPr>
          <w:i/>
          <w:color w:val="5B6875"/>
          <w:sz w:val="17"/>
        </w:rPr>
        <w:t xml:space="preserve"> </w:t>
      </w:r>
      <w:proofErr w:type="spellStart"/>
      <w:r>
        <w:rPr>
          <w:i/>
          <w:color w:val="5B6875"/>
          <w:sz w:val="17"/>
        </w:rPr>
        <w:t>CityFlowX</w:t>
      </w:r>
      <w:proofErr w:type="spellEnd"/>
      <w:r>
        <w:rPr>
          <w:i/>
          <w:color w:val="5B6875"/>
          <w:sz w:val="17"/>
        </w:rPr>
        <w:t xml:space="preserve"> AI </w:t>
      </w:r>
      <w:proofErr w:type="spellStart"/>
      <w:r>
        <w:rPr>
          <w:i/>
          <w:color w:val="5B6875"/>
          <w:sz w:val="17"/>
        </w:rPr>
        <w:t>heatmap</w:t>
      </w:r>
      <w:proofErr w:type="spellEnd"/>
      <w:r>
        <w:rPr>
          <w:i/>
          <w:color w:val="5B6875"/>
          <w:sz w:val="17"/>
        </w:rPr>
        <w:t xml:space="preserve"> and performance output</w:t>
      </w:r>
    </w:p>
    <w:p w14:paraId="20E71293" w14:textId="77777777" w:rsidR="00324576" w:rsidRDefault="00711B8F">
      <w:pPr>
        <w:spacing w:after="60" w:line="240" w:lineRule="auto"/>
      </w:pPr>
      <w:r>
        <w:t>Analytics screens summarize traffic trends, congestion patterns and road performance to support data-driven decisions.</w:t>
      </w:r>
    </w:p>
    <w:p w14:paraId="5BC05224" w14:textId="77777777" w:rsidR="00324576" w:rsidRDefault="00711B8F">
      <w:pPr>
        <w:spacing w:after="60" w:line="240" w:lineRule="auto"/>
        <w:jc w:val="center"/>
      </w:pPr>
      <w:r>
        <w:rPr>
          <w:rFonts w:ascii="Aptos Display" w:hAnsi="Aptos Display"/>
          <w:b/>
          <w:color w:val="071A2B"/>
          <w:sz w:val="42"/>
        </w:rPr>
        <w:t>10.7) AI ENGINE &amp; OPTIMIZATION OUTPUT</w:t>
      </w:r>
    </w:p>
    <w:p w14:paraId="7C1C0684" w14:textId="77777777" w:rsidR="00324576" w:rsidRDefault="00711B8F">
      <w:pPr>
        <w:spacing w:after="60" w:line="240" w:lineRule="auto"/>
        <w:jc w:val="center"/>
      </w:pPr>
      <w:r>
        <w:rPr>
          <w:color w:val="12D9D0"/>
          <w:sz w:val="16"/>
        </w:rPr>
        <w:t>━━━━━━━━━━━━━━━━━━━━━━</w:t>
      </w:r>
    </w:p>
    <w:p w14:paraId="5A32F52E" w14:textId="77777777" w:rsidR="00324576" w:rsidRDefault="00711B8F">
      <w:pPr>
        <w:jc w:val="center"/>
      </w:pPr>
      <w:r>
        <w:rPr>
          <w:noProof/>
          <w:lang w:val="en-IN" w:eastAsia="en-IN"/>
        </w:rPr>
        <w:drawing>
          <wp:inline distT="0" distB="0" distL="0" distR="0" wp14:anchorId="3B37BCC1" wp14:editId="6450FE78">
            <wp:extent cx="5532120" cy="24692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_1.png"/>
                    <pic:cNvPicPr/>
                  </pic:nvPicPr>
                  <pic:blipFill>
                    <a:blip r:embed="rId20"/>
                    <a:stretch>
                      <a:fillRect/>
                    </a:stretch>
                  </pic:blipFill>
                  <pic:spPr>
                    <a:xfrm>
                      <a:off x="0" y="0"/>
                      <a:ext cx="5989320" cy="2673358"/>
                    </a:xfrm>
                    <a:prstGeom prst="rect">
                      <a:avLst/>
                    </a:prstGeom>
                  </pic:spPr>
                </pic:pic>
              </a:graphicData>
            </a:graphic>
          </wp:inline>
        </w:drawing>
      </w:r>
    </w:p>
    <w:p w14:paraId="6FF4CFE2" w14:textId="77777777" w:rsidR="00324576" w:rsidRDefault="00711B8F">
      <w:pPr>
        <w:spacing w:after="60" w:line="240" w:lineRule="auto"/>
        <w:jc w:val="center"/>
      </w:pPr>
      <w:proofErr w:type="gramStart"/>
      <w:r>
        <w:rPr>
          <w:i/>
          <w:color w:val="5B6875"/>
          <w:sz w:val="17"/>
        </w:rPr>
        <w:t>Figure 12.</w:t>
      </w:r>
      <w:proofErr w:type="gramEnd"/>
      <w:r>
        <w:rPr>
          <w:i/>
          <w:color w:val="5B6875"/>
          <w:sz w:val="17"/>
        </w:rPr>
        <w:t xml:space="preserve"> </w:t>
      </w:r>
      <w:proofErr w:type="spellStart"/>
      <w:r>
        <w:rPr>
          <w:i/>
          <w:color w:val="5B6875"/>
          <w:sz w:val="17"/>
        </w:rPr>
        <w:t>CityFlowX</w:t>
      </w:r>
      <w:proofErr w:type="spellEnd"/>
      <w:r>
        <w:rPr>
          <w:i/>
          <w:color w:val="5B6875"/>
          <w:sz w:val="17"/>
        </w:rPr>
        <w:t xml:space="preserve"> AI simulator / optimization output</w:t>
      </w:r>
    </w:p>
    <w:p w14:paraId="1DD7F9B4" w14:textId="77777777" w:rsidR="00324576" w:rsidRDefault="00324576" w:rsidP="00F60868">
      <w:pPr>
        <w:spacing w:after="60" w:line="240" w:lineRule="auto"/>
      </w:pPr>
    </w:p>
    <w:p w14:paraId="019337C0" w14:textId="77777777" w:rsidR="00324576" w:rsidRDefault="00711B8F">
      <w:pPr>
        <w:spacing w:after="60" w:line="240" w:lineRule="auto"/>
        <w:jc w:val="center"/>
      </w:pPr>
      <w:r>
        <w:rPr>
          <w:rFonts w:ascii="Aptos Display" w:hAnsi="Aptos Display"/>
          <w:b/>
          <w:color w:val="071A2B"/>
          <w:sz w:val="42"/>
        </w:rPr>
        <w:lastRenderedPageBreak/>
        <w:t>11) GITHUB &amp; VERSION CONTROL</w:t>
      </w:r>
    </w:p>
    <w:p w14:paraId="07CE6D90" w14:textId="77777777" w:rsidR="00324576" w:rsidRDefault="00711B8F">
      <w:pPr>
        <w:spacing w:after="60" w:line="240" w:lineRule="auto"/>
        <w:jc w:val="center"/>
      </w:pPr>
      <w:r>
        <w:rPr>
          <w:color w:val="12D9D0"/>
          <w:sz w:val="16"/>
        </w:rPr>
        <w:t>━━━━━━━━━━━━━━━━━━━━━━</w:t>
      </w:r>
    </w:p>
    <w:p w14:paraId="154DD242" w14:textId="77777777" w:rsidR="00324576" w:rsidRDefault="00711B8F">
      <w:pPr>
        <w:spacing w:before="120" w:after="60" w:line="240" w:lineRule="auto"/>
      </w:pPr>
      <w:r>
        <w:rPr>
          <w:b/>
          <w:color w:val="7B5CFF"/>
          <w:sz w:val="24"/>
          <w:u w:val="single"/>
        </w:rPr>
        <w:t>11.1 Repository</w:t>
      </w:r>
    </w:p>
    <w:p w14:paraId="6587DBA5" w14:textId="77777777" w:rsidR="00324576" w:rsidRDefault="00711B8F">
      <w:pPr>
        <w:spacing w:after="60" w:line="240" w:lineRule="auto"/>
      </w:pPr>
      <w:proofErr w:type="spellStart"/>
      <w:r>
        <w:t>GitHub</w:t>
      </w:r>
      <w:proofErr w:type="spellEnd"/>
      <w:r>
        <w:t xml:space="preserve"> Repository: Team_4_Smart_Traffic_AI</w:t>
      </w:r>
    </w:p>
    <w:p w14:paraId="28022AD6" w14:textId="77777777" w:rsidR="00324576" w:rsidRDefault="00711B8F">
      <w:pPr>
        <w:spacing w:after="60" w:line="240" w:lineRule="auto"/>
      </w:pPr>
      <w:r>
        <w:t>Main branch: main</w:t>
      </w:r>
    </w:p>
    <w:p w14:paraId="76322676" w14:textId="77777777" w:rsidR="00324576" w:rsidRDefault="00711B8F">
      <w:pPr>
        <w:spacing w:before="120" w:after="60" w:line="240" w:lineRule="auto"/>
      </w:pPr>
      <w:r>
        <w:rPr>
          <w:b/>
          <w:color w:val="7B5CFF"/>
          <w:sz w:val="24"/>
          <w:u w:val="single"/>
        </w:rPr>
        <w:t>11.2 Repository Structure</w:t>
      </w:r>
    </w:p>
    <w:p w14:paraId="7CFA6B15" w14:textId="77777777" w:rsidR="00324576" w:rsidRDefault="00711B8F">
      <w:pPr>
        <w:pStyle w:val="ListBullet"/>
        <w:spacing w:after="60" w:line="240" w:lineRule="auto"/>
      </w:pPr>
      <w:proofErr w:type="gramStart"/>
      <w:r>
        <w:t>frontend</w:t>
      </w:r>
      <w:proofErr w:type="gramEnd"/>
      <w:r>
        <w:t>/: web application, pages, components and styling.</w:t>
      </w:r>
    </w:p>
    <w:p w14:paraId="2DEB0C53" w14:textId="77777777" w:rsidR="00324576" w:rsidRDefault="00711B8F">
      <w:pPr>
        <w:pStyle w:val="ListBullet"/>
        <w:spacing w:after="60" w:line="240" w:lineRule="auto"/>
      </w:pPr>
      <w:proofErr w:type="gramStart"/>
      <w:r>
        <w:t>backend</w:t>
      </w:r>
      <w:proofErr w:type="gramEnd"/>
      <w:r>
        <w:t xml:space="preserve">/: </w:t>
      </w:r>
      <w:proofErr w:type="spellStart"/>
      <w:r>
        <w:t>FastAPI</w:t>
      </w:r>
      <w:proofErr w:type="spellEnd"/>
      <w:r>
        <w:t xml:space="preserve"> application, routes/services, database and AI components.</w:t>
      </w:r>
    </w:p>
    <w:p w14:paraId="2D44A432" w14:textId="77777777" w:rsidR="00324576" w:rsidRDefault="00711B8F">
      <w:pPr>
        <w:pStyle w:val="ListBullet"/>
        <w:spacing w:after="60" w:line="240" w:lineRule="auto"/>
      </w:pPr>
      <w:proofErr w:type="spellStart"/>
      <w:r>
        <w:t>Docker</w:t>
      </w:r>
      <w:proofErr w:type="spellEnd"/>
      <w:r>
        <w:t xml:space="preserve"> configuration: containerization and deployment setup.</w:t>
      </w:r>
    </w:p>
    <w:p w14:paraId="3D5BD60D" w14:textId="77777777" w:rsidR="00324576" w:rsidRDefault="00711B8F">
      <w:pPr>
        <w:pStyle w:val="ListBullet"/>
        <w:spacing w:after="60" w:line="240" w:lineRule="auto"/>
      </w:pPr>
      <w:r>
        <w:t>CI/CD configuration: automated build/deployment workflow.</w:t>
      </w:r>
    </w:p>
    <w:p w14:paraId="072F79EE" w14:textId="77777777" w:rsidR="00324576" w:rsidRDefault="00711B8F">
      <w:pPr>
        <w:spacing w:before="120" w:after="60" w:line="240" w:lineRule="auto"/>
      </w:pPr>
      <w:r>
        <w:rPr>
          <w:b/>
          <w:color w:val="7B5CFF"/>
          <w:sz w:val="24"/>
          <w:u w:val="single"/>
        </w:rPr>
        <w:t>11.3 Version Control</w:t>
      </w:r>
    </w:p>
    <w:p w14:paraId="436564B2" w14:textId="77777777" w:rsidR="00324576" w:rsidRDefault="00711B8F">
      <w:pPr>
        <w:spacing w:after="60" w:line="240" w:lineRule="auto"/>
      </w:pPr>
      <w:proofErr w:type="spellStart"/>
      <w:r>
        <w:t>Git</w:t>
      </w:r>
      <w:proofErr w:type="spellEnd"/>
      <w:r>
        <w:t xml:space="preserve"> and </w:t>
      </w:r>
      <w:proofErr w:type="spellStart"/>
      <w:r>
        <w:t>GitHub</w:t>
      </w:r>
      <w:proofErr w:type="spellEnd"/>
      <w:r>
        <w:t xml:space="preserve"> are used for source-code management and collaboration. Branches and commits support feature development, review and integration.</w:t>
      </w:r>
    </w:p>
    <w:p w14:paraId="23D4D436" w14:textId="77777777" w:rsidR="00324576" w:rsidRDefault="00711B8F">
      <w:r>
        <w:br w:type="page"/>
      </w:r>
    </w:p>
    <w:p w14:paraId="36DDE366" w14:textId="77777777" w:rsidR="00324576" w:rsidRDefault="00711B8F">
      <w:pPr>
        <w:spacing w:after="60" w:line="240" w:lineRule="auto"/>
        <w:jc w:val="center"/>
      </w:pPr>
      <w:r>
        <w:rPr>
          <w:rFonts w:ascii="Aptos Display" w:hAnsi="Aptos Display"/>
          <w:b/>
          <w:color w:val="071A2B"/>
          <w:sz w:val="42"/>
        </w:rPr>
        <w:lastRenderedPageBreak/>
        <w:t>12) ERROR HANDLING &amp; SECURITY</w:t>
      </w:r>
    </w:p>
    <w:p w14:paraId="79699A57" w14:textId="77777777" w:rsidR="00324576" w:rsidRDefault="00711B8F">
      <w:pPr>
        <w:spacing w:after="60" w:line="240" w:lineRule="auto"/>
        <w:jc w:val="center"/>
      </w:pPr>
      <w:r>
        <w:rPr>
          <w:color w:val="12D9D0"/>
          <w:sz w:val="16"/>
        </w:rPr>
        <w:t>━━━━━━━━━━━━━━━━━━━━━━</w:t>
      </w:r>
    </w:p>
    <w:p w14:paraId="6352F716" w14:textId="77777777" w:rsidR="00324576" w:rsidRDefault="00711B8F">
      <w:pPr>
        <w:spacing w:before="120" w:after="60" w:line="240" w:lineRule="auto"/>
      </w:pPr>
      <w:r>
        <w:rPr>
          <w:b/>
          <w:color w:val="7B5CFF"/>
          <w:sz w:val="24"/>
          <w:u w:val="single"/>
        </w:rPr>
        <w:t>12.1 Error Handling</w:t>
      </w:r>
    </w:p>
    <w:p w14:paraId="00DDEE06" w14:textId="77777777" w:rsidR="00324576" w:rsidRDefault="00711B8F">
      <w:pPr>
        <w:pStyle w:val="ListBullet"/>
        <w:spacing w:after="60" w:line="240" w:lineRule="auto"/>
      </w:pPr>
      <w:r>
        <w:t>Input validation rejects invalid requests before business processing.</w:t>
      </w:r>
    </w:p>
    <w:p w14:paraId="5D01064A" w14:textId="77777777" w:rsidR="00324576" w:rsidRDefault="00711B8F">
      <w:pPr>
        <w:pStyle w:val="ListBullet"/>
        <w:spacing w:after="60" w:line="240" w:lineRule="auto"/>
      </w:pPr>
      <w:r>
        <w:t>Frontend loading and error states provide user feedback.</w:t>
      </w:r>
    </w:p>
    <w:p w14:paraId="0B5B21E0" w14:textId="77777777" w:rsidR="00324576" w:rsidRDefault="00711B8F">
      <w:pPr>
        <w:pStyle w:val="ListBullet"/>
        <w:spacing w:after="60" w:line="240" w:lineRule="auto"/>
      </w:pPr>
      <w:r>
        <w:t>Backend handles database, authentication and AI/ML failures with appropriate API responses.</w:t>
      </w:r>
    </w:p>
    <w:p w14:paraId="422F36E9" w14:textId="77777777" w:rsidR="00324576" w:rsidRDefault="00711B8F">
      <w:pPr>
        <w:pStyle w:val="ListBullet"/>
        <w:spacing w:after="60" w:line="240" w:lineRule="auto"/>
      </w:pPr>
      <w:r>
        <w:t>AI/ML failures are handled safely so invalid predictions are not presented as valid results.</w:t>
      </w:r>
    </w:p>
    <w:p w14:paraId="285A6CC0" w14:textId="77777777" w:rsidR="00324576" w:rsidRDefault="00711B8F">
      <w:pPr>
        <w:spacing w:before="120" w:after="60" w:line="240" w:lineRule="auto"/>
      </w:pPr>
      <w:r>
        <w:rPr>
          <w:b/>
          <w:color w:val="7B5CFF"/>
          <w:sz w:val="24"/>
          <w:u w:val="single"/>
        </w:rPr>
        <w:t>12.2 Security</w:t>
      </w:r>
    </w:p>
    <w:p w14:paraId="300ACF01" w14:textId="77777777" w:rsidR="00324576" w:rsidRDefault="00711B8F">
      <w:pPr>
        <w:pStyle w:val="ListBullet"/>
        <w:spacing w:after="60" w:line="240" w:lineRule="auto"/>
      </w:pPr>
      <w:r>
        <w:t>JWT-based authentication and role-based authorization.</w:t>
      </w:r>
    </w:p>
    <w:p w14:paraId="29B41741" w14:textId="77777777" w:rsidR="00324576" w:rsidRDefault="00711B8F">
      <w:pPr>
        <w:pStyle w:val="ListBullet"/>
        <w:spacing w:after="60" w:line="240" w:lineRule="auto"/>
      </w:pPr>
      <w:r>
        <w:t>Sensitive API keys and database credentials stored in environment variables.</w:t>
      </w:r>
    </w:p>
    <w:p w14:paraId="7CECF3CC" w14:textId="77777777" w:rsidR="00324576" w:rsidRDefault="00711B8F">
      <w:pPr>
        <w:pStyle w:val="ListBullet"/>
        <w:spacing w:after="60" w:line="240" w:lineRule="auto"/>
      </w:pPr>
      <w:r>
        <w:t>Protected backend operations require appropriate authorization.</w:t>
      </w:r>
    </w:p>
    <w:p w14:paraId="2951DB7C" w14:textId="77777777" w:rsidR="00324576" w:rsidRDefault="00711B8F">
      <w:pPr>
        <w:pStyle w:val="ListBullet"/>
        <w:spacing w:after="60" w:line="240" w:lineRule="auto"/>
      </w:pPr>
      <w:r>
        <w:t>Sensitive credentials are not committed to source control.</w:t>
      </w:r>
    </w:p>
    <w:p w14:paraId="445DFFFC" w14:textId="77777777" w:rsidR="00324576" w:rsidRDefault="00711B8F">
      <w:pPr>
        <w:spacing w:before="120" w:after="60" w:line="240" w:lineRule="auto"/>
      </w:pPr>
      <w:r>
        <w:rPr>
          <w:b/>
          <w:color w:val="7B5CFF"/>
          <w:sz w:val="24"/>
          <w:u w:val="single"/>
        </w:rPr>
        <w:t>12.3 Security Justification</w:t>
      </w:r>
    </w:p>
    <w:p w14:paraId="65323B83" w14:textId="77777777" w:rsidR="00324576" w:rsidRDefault="00711B8F">
      <w:pPr>
        <w:spacing w:after="60" w:line="240" w:lineRule="auto"/>
      </w:pPr>
      <w:r>
        <w:t>Role separation is important because civilian and controller actions have different privileges. Environment-based secrets reduce the risk of exposing credentials in source code.</w:t>
      </w:r>
    </w:p>
    <w:p w14:paraId="5322100B" w14:textId="77777777" w:rsidR="00324576" w:rsidRDefault="00711B8F">
      <w:r>
        <w:br w:type="page"/>
      </w:r>
    </w:p>
    <w:p w14:paraId="5CCE4EB6" w14:textId="77777777" w:rsidR="00324576" w:rsidRDefault="00711B8F">
      <w:pPr>
        <w:spacing w:after="60" w:line="240" w:lineRule="auto"/>
        <w:jc w:val="center"/>
      </w:pPr>
      <w:r>
        <w:rPr>
          <w:rFonts w:ascii="Aptos Display" w:hAnsi="Aptos Display"/>
          <w:b/>
          <w:color w:val="071A2B"/>
          <w:sz w:val="42"/>
        </w:rPr>
        <w:lastRenderedPageBreak/>
        <w:t>13) TESTING</w:t>
      </w:r>
    </w:p>
    <w:p w14:paraId="71AE785A" w14:textId="77777777" w:rsidR="00324576" w:rsidRDefault="00711B8F">
      <w:r>
        <w:t>Testing focuses on both individual components and complete workflows. Authentication, role access, traffic data, prediction, route optimization, alerts, analytics and frontend-backend communication are checked so that the integrated system behaves consistently.</w:t>
      </w:r>
    </w:p>
    <w:p w14:paraId="4D4C0589" w14:textId="77777777" w:rsidR="00324576" w:rsidRDefault="00711B8F">
      <w:r>
        <w:t>13.1 Validation Approach</w:t>
      </w:r>
    </w:p>
    <w:p w14:paraId="787D47BC" w14:textId="77777777" w:rsidR="00324576" w:rsidRDefault="00711B8F">
      <w:pPr>
        <w:spacing w:after="60" w:line="240" w:lineRule="auto"/>
        <w:jc w:val="center"/>
      </w:pPr>
      <w:r>
        <w:rPr>
          <w:color w:val="12D9D0"/>
          <w:sz w:val="16"/>
        </w:rPr>
        <w:t>━━━━━━━━━━━━━━━━━━━━━━</w:t>
      </w:r>
    </w:p>
    <w:p w14:paraId="7935F7DF" w14:textId="77777777" w:rsidR="00324576" w:rsidRDefault="00711B8F">
      <w:pPr>
        <w:spacing w:after="60" w:line="240" w:lineRule="auto"/>
      </w:pPr>
      <w:r>
        <w:t>Testing was performed across the major application workflows and AI/ML components.</w:t>
      </w:r>
    </w:p>
    <w:p w14:paraId="26731A87" w14:textId="77777777" w:rsidR="00324576" w:rsidRDefault="00711B8F">
      <w:pPr>
        <w:spacing w:before="120" w:after="60" w:line="240" w:lineRule="auto"/>
      </w:pPr>
      <w:r>
        <w:rPr>
          <w:b/>
          <w:color w:val="7B5CFF"/>
          <w:sz w:val="24"/>
          <w:u w:val="single"/>
        </w:rPr>
        <w:t>Tests Performed</w:t>
      </w:r>
    </w:p>
    <w:p w14:paraId="28CD71E7" w14:textId="77777777" w:rsidR="00324576" w:rsidRDefault="00711B8F">
      <w:pPr>
        <w:pStyle w:val="ListNumber"/>
        <w:spacing w:after="60" w:line="240" w:lineRule="auto"/>
      </w:pPr>
      <w:r>
        <w:t>User authentication test</w:t>
      </w:r>
    </w:p>
    <w:p w14:paraId="6C9781FB" w14:textId="77777777" w:rsidR="00324576" w:rsidRDefault="00711B8F">
      <w:pPr>
        <w:pStyle w:val="ListNumber"/>
        <w:spacing w:after="60" w:line="240" w:lineRule="auto"/>
      </w:pPr>
      <w:r>
        <w:t>Role-based access test</w:t>
      </w:r>
    </w:p>
    <w:p w14:paraId="0B627CF0" w14:textId="77777777" w:rsidR="00324576" w:rsidRDefault="00711B8F">
      <w:pPr>
        <w:pStyle w:val="ListNumber"/>
        <w:spacing w:after="60" w:line="240" w:lineRule="auto"/>
      </w:pPr>
      <w:r>
        <w:t>Accident/hazard reporting test</w:t>
      </w:r>
    </w:p>
    <w:p w14:paraId="5C5FB550" w14:textId="77777777" w:rsidR="00324576" w:rsidRDefault="00711B8F">
      <w:pPr>
        <w:pStyle w:val="ListNumber"/>
        <w:spacing w:after="60" w:line="240" w:lineRule="auto"/>
      </w:pPr>
      <w:r>
        <w:t>Active alert update test</w:t>
      </w:r>
    </w:p>
    <w:p w14:paraId="5EBBABC2" w14:textId="77777777" w:rsidR="00324576" w:rsidRDefault="00711B8F">
      <w:pPr>
        <w:pStyle w:val="ListNumber"/>
        <w:spacing w:after="60" w:line="240" w:lineRule="auto"/>
      </w:pPr>
      <w:r>
        <w:t>Congestion notification test</w:t>
      </w:r>
    </w:p>
    <w:p w14:paraId="60B90851" w14:textId="77777777" w:rsidR="00324576" w:rsidRDefault="00711B8F">
      <w:pPr>
        <w:pStyle w:val="ListNumber"/>
        <w:spacing w:after="60" w:line="240" w:lineRule="auto"/>
      </w:pPr>
      <w:r>
        <w:t>Route optimization test</w:t>
      </w:r>
    </w:p>
    <w:p w14:paraId="3580F946" w14:textId="77777777" w:rsidR="00324576" w:rsidRDefault="00711B8F">
      <w:pPr>
        <w:pStyle w:val="ListNumber"/>
        <w:spacing w:after="60" w:line="240" w:lineRule="auto"/>
      </w:pPr>
      <w:r>
        <w:t>AI recommendation test</w:t>
      </w:r>
    </w:p>
    <w:p w14:paraId="2FE7B0D9" w14:textId="77777777" w:rsidR="00324576" w:rsidRDefault="00711B8F">
      <w:pPr>
        <w:pStyle w:val="ListNumber"/>
        <w:spacing w:after="60" w:line="240" w:lineRule="auto"/>
      </w:pPr>
      <w:r>
        <w:t>Frontend-backend API test</w:t>
      </w:r>
    </w:p>
    <w:p w14:paraId="66783412" w14:textId="77777777" w:rsidR="00324576" w:rsidRDefault="00711B8F">
      <w:pPr>
        <w:pStyle w:val="ListNumber"/>
        <w:spacing w:after="60" w:line="240" w:lineRule="auto"/>
      </w:pPr>
      <w:r>
        <w:t>ML classification evaluation</w:t>
      </w:r>
    </w:p>
    <w:p w14:paraId="2C727C12" w14:textId="77777777" w:rsidR="00324576" w:rsidRDefault="00711B8F">
      <w:pPr>
        <w:pStyle w:val="ListNumber"/>
        <w:spacing w:after="60" w:line="240" w:lineRule="auto"/>
      </w:pPr>
      <w:r>
        <w:t>ML regression evaluation</w:t>
      </w:r>
    </w:p>
    <w:tbl>
      <w:tblPr>
        <w:tblW w:w="0" w:type="auto"/>
        <w:jc w:val="center"/>
        <w:tblLook w:val="04A0" w:firstRow="1" w:lastRow="0" w:firstColumn="1" w:lastColumn="0" w:noHBand="0" w:noVBand="1"/>
      </w:tblPr>
      <w:tblGrid>
        <w:gridCol w:w="10080"/>
      </w:tblGrid>
      <w:tr w:rsidR="00324576" w14:paraId="28EDECFB" w14:textId="77777777">
        <w:trPr>
          <w:jc w:val="center"/>
        </w:trPr>
        <w:tc>
          <w:tcPr>
            <w:tcW w:w="10080" w:type="dxa"/>
            <w:tcBorders>
              <w:top w:val="single" w:sz="12" w:space="0" w:color="12D9D0"/>
              <w:left w:val="single" w:sz="12" w:space="0" w:color="12D9D0"/>
              <w:bottom w:val="single" w:sz="12" w:space="0" w:color="12D9D0"/>
              <w:right w:val="single" w:sz="12" w:space="0" w:color="12D9D0"/>
            </w:tcBorders>
            <w:shd w:val="clear" w:color="auto" w:fill="F4F8FA"/>
            <w:tcMar>
              <w:top w:w="150" w:type="dxa"/>
              <w:left w:w="180" w:type="dxa"/>
              <w:bottom w:w="150" w:type="dxa"/>
              <w:right w:w="180" w:type="dxa"/>
            </w:tcMar>
          </w:tcPr>
          <w:p w14:paraId="3F0E76BC" w14:textId="77777777" w:rsidR="00324576" w:rsidRDefault="00711B8F">
            <w:pPr>
              <w:spacing w:after="20" w:line="240" w:lineRule="auto"/>
            </w:pPr>
            <w:r>
              <w:rPr>
                <w:b/>
                <w:color w:val="12D9D0"/>
              </w:rPr>
              <w:t>Testing objective</w:t>
            </w:r>
            <w:r>
              <w:rPr>
                <w:b/>
                <w:color w:val="12D9D0"/>
              </w:rPr>
              <w:br/>
            </w:r>
            <w:r>
              <w:rPr>
                <w:sz w:val="19"/>
              </w:rPr>
              <w:t>The purpose was to verify that the main user workflows, API communication, role restrictions and AI outputs behaved as intended.</w:t>
            </w:r>
          </w:p>
        </w:tc>
      </w:tr>
    </w:tbl>
    <w:p w14:paraId="4AA91520" w14:textId="77777777" w:rsidR="00324576" w:rsidRDefault="00711B8F">
      <w:r>
        <w:br w:type="page"/>
      </w:r>
    </w:p>
    <w:p w14:paraId="539C5274" w14:textId="77777777" w:rsidR="00324576" w:rsidRDefault="00711B8F">
      <w:pPr>
        <w:spacing w:after="60" w:line="240" w:lineRule="auto"/>
        <w:jc w:val="center"/>
      </w:pPr>
      <w:r>
        <w:rPr>
          <w:rFonts w:ascii="Aptos Display" w:hAnsi="Aptos Display"/>
          <w:b/>
          <w:color w:val="071A2B"/>
          <w:sz w:val="42"/>
        </w:rPr>
        <w:lastRenderedPageBreak/>
        <w:t>14) RESULTS</w:t>
      </w:r>
    </w:p>
    <w:p w14:paraId="2F140036" w14:textId="77777777" w:rsidR="00324576" w:rsidRDefault="00711B8F">
      <w:pPr>
        <w:spacing w:after="60" w:line="240" w:lineRule="auto"/>
        <w:jc w:val="center"/>
      </w:pPr>
      <w:r>
        <w:rPr>
          <w:color w:val="12D9D0"/>
          <w:sz w:val="16"/>
        </w:rPr>
        <w:t>━━━━━━━━━━━━━━━━━━━━━━</w:t>
      </w:r>
    </w:p>
    <w:p w14:paraId="2D58E9D1" w14:textId="77777777" w:rsidR="00324576" w:rsidRDefault="00711B8F">
      <w:pPr>
        <w:spacing w:before="120" w:after="60" w:line="240" w:lineRule="auto"/>
      </w:pPr>
      <w:r>
        <w:rPr>
          <w:b/>
          <w:color w:val="7B5CFF"/>
          <w:sz w:val="24"/>
          <w:u w:val="single"/>
        </w:rPr>
        <w:t>14.1 AI/ML Results</w:t>
      </w:r>
    </w:p>
    <w:tbl>
      <w:tblPr>
        <w:tblW w:w="0" w:type="auto"/>
        <w:jc w:val="center"/>
        <w:tblLook w:val="04A0" w:firstRow="1" w:lastRow="0" w:firstColumn="1" w:lastColumn="0" w:noHBand="0" w:noVBand="1"/>
      </w:tblPr>
      <w:tblGrid>
        <w:gridCol w:w="5040"/>
        <w:gridCol w:w="5040"/>
      </w:tblGrid>
      <w:tr w:rsidR="00324576" w14:paraId="64946634" w14:textId="77777777">
        <w:trPr>
          <w:jc w:val="center"/>
        </w:trPr>
        <w:tc>
          <w:tcPr>
            <w:tcW w:w="5040" w:type="dxa"/>
            <w:shd w:val="clear" w:color="auto" w:fill="071A2B"/>
            <w:tcMar>
              <w:top w:w="100" w:type="dxa"/>
              <w:left w:w="120" w:type="dxa"/>
              <w:bottom w:w="100" w:type="dxa"/>
              <w:right w:w="120" w:type="dxa"/>
            </w:tcMar>
          </w:tcPr>
          <w:p w14:paraId="470EB45E" w14:textId="77777777" w:rsidR="00324576" w:rsidRDefault="00711B8F">
            <w:pPr>
              <w:spacing w:after="20" w:line="240" w:lineRule="auto"/>
            </w:pPr>
            <w:r>
              <w:rPr>
                <w:b/>
                <w:color w:val="FFFFFF"/>
              </w:rPr>
              <w:t>METRIC / COMPONENT</w:t>
            </w:r>
          </w:p>
        </w:tc>
        <w:tc>
          <w:tcPr>
            <w:tcW w:w="5040" w:type="dxa"/>
            <w:shd w:val="clear" w:color="auto" w:fill="071A2B"/>
            <w:tcMar>
              <w:top w:w="100" w:type="dxa"/>
              <w:left w:w="120" w:type="dxa"/>
              <w:bottom w:w="100" w:type="dxa"/>
              <w:right w:w="120" w:type="dxa"/>
            </w:tcMar>
          </w:tcPr>
          <w:p w14:paraId="1A2A51E4" w14:textId="77777777" w:rsidR="00324576" w:rsidRDefault="00711B8F">
            <w:pPr>
              <w:spacing w:after="20" w:line="240" w:lineRule="auto"/>
            </w:pPr>
            <w:r>
              <w:rPr>
                <w:b/>
                <w:color w:val="FFFFFF"/>
              </w:rPr>
              <w:t>RESULT</w:t>
            </w:r>
          </w:p>
        </w:tc>
      </w:tr>
      <w:tr w:rsidR="00324576" w14:paraId="01361CEC" w14:textId="77777777">
        <w:trPr>
          <w:jc w:val="center"/>
        </w:trPr>
        <w:tc>
          <w:tcPr>
            <w:tcW w:w="5040" w:type="dxa"/>
            <w:shd w:val="clear" w:color="auto" w:fill="F4F8FA"/>
            <w:tcMar>
              <w:top w:w="90" w:type="dxa"/>
              <w:left w:w="120" w:type="dxa"/>
              <w:bottom w:w="90" w:type="dxa"/>
              <w:right w:w="120" w:type="dxa"/>
            </w:tcMar>
          </w:tcPr>
          <w:p w14:paraId="2C21B295" w14:textId="77777777" w:rsidR="00324576" w:rsidRDefault="00711B8F">
            <w:pPr>
              <w:spacing w:after="20" w:line="240" w:lineRule="auto"/>
            </w:pPr>
            <w:r>
              <w:rPr>
                <w:b/>
                <w:sz w:val="19"/>
              </w:rPr>
              <w:t>Random Forest Classifier</w:t>
            </w:r>
          </w:p>
        </w:tc>
        <w:tc>
          <w:tcPr>
            <w:tcW w:w="5040" w:type="dxa"/>
            <w:shd w:val="clear" w:color="auto" w:fill="FFFFFF"/>
            <w:tcMar>
              <w:top w:w="90" w:type="dxa"/>
              <w:left w:w="120" w:type="dxa"/>
              <w:bottom w:w="90" w:type="dxa"/>
              <w:right w:w="120" w:type="dxa"/>
            </w:tcMar>
          </w:tcPr>
          <w:p w14:paraId="23CCC1DE" w14:textId="77777777" w:rsidR="00324576" w:rsidRDefault="00711B8F">
            <w:pPr>
              <w:spacing w:after="20" w:line="240" w:lineRule="auto"/>
            </w:pPr>
            <w:r>
              <w:rPr>
                <w:sz w:val="19"/>
              </w:rPr>
              <w:t>95.08% Accuracy</w:t>
            </w:r>
          </w:p>
        </w:tc>
      </w:tr>
      <w:tr w:rsidR="00324576" w14:paraId="5D1D45D0" w14:textId="77777777">
        <w:trPr>
          <w:jc w:val="center"/>
        </w:trPr>
        <w:tc>
          <w:tcPr>
            <w:tcW w:w="5040" w:type="dxa"/>
            <w:shd w:val="clear" w:color="auto" w:fill="F4F8FA"/>
            <w:tcMar>
              <w:top w:w="90" w:type="dxa"/>
              <w:left w:w="120" w:type="dxa"/>
              <w:bottom w:w="90" w:type="dxa"/>
              <w:right w:w="120" w:type="dxa"/>
            </w:tcMar>
          </w:tcPr>
          <w:p w14:paraId="140030DA" w14:textId="77777777" w:rsidR="00324576" w:rsidRDefault="00711B8F">
            <w:pPr>
              <w:spacing w:after="20" w:line="240" w:lineRule="auto"/>
            </w:pPr>
            <w:r>
              <w:rPr>
                <w:b/>
                <w:sz w:val="19"/>
              </w:rPr>
              <w:t>Classification F1</w:t>
            </w:r>
          </w:p>
        </w:tc>
        <w:tc>
          <w:tcPr>
            <w:tcW w:w="5040" w:type="dxa"/>
            <w:shd w:val="clear" w:color="auto" w:fill="FFFFFF"/>
            <w:tcMar>
              <w:top w:w="90" w:type="dxa"/>
              <w:left w:w="120" w:type="dxa"/>
              <w:bottom w:w="90" w:type="dxa"/>
              <w:right w:w="120" w:type="dxa"/>
            </w:tcMar>
          </w:tcPr>
          <w:p w14:paraId="665EC7A0" w14:textId="77777777" w:rsidR="00324576" w:rsidRDefault="00711B8F">
            <w:pPr>
              <w:spacing w:after="20" w:line="240" w:lineRule="auto"/>
            </w:pPr>
            <w:r>
              <w:rPr>
                <w:sz w:val="19"/>
              </w:rPr>
              <w:t>0.95</w:t>
            </w:r>
          </w:p>
        </w:tc>
      </w:tr>
      <w:tr w:rsidR="00324576" w14:paraId="26B87482" w14:textId="77777777">
        <w:trPr>
          <w:jc w:val="center"/>
        </w:trPr>
        <w:tc>
          <w:tcPr>
            <w:tcW w:w="5040" w:type="dxa"/>
            <w:shd w:val="clear" w:color="auto" w:fill="F4F8FA"/>
            <w:tcMar>
              <w:top w:w="90" w:type="dxa"/>
              <w:left w:w="120" w:type="dxa"/>
              <w:bottom w:w="90" w:type="dxa"/>
              <w:right w:w="120" w:type="dxa"/>
            </w:tcMar>
          </w:tcPr>
          <w:p w14:paraId="470C2862" w14:textId="77777777" w:rsidR="00324576" w:rsidRDefault="00711B8F">
            <w:pPr>
              <w:spacing w:after="20" w:line="240" w:lineRule="auto"/>
            </w:pPr>
            <w:r>
              <w:rPr>
                <w:b/>
                <w:sz w:val="19"/>
              </w:rPr>
              <w:t xml:space="preserve">Random Forest </w:t>
            </w:r>
            <w:proofErr w:type="spellStart"/>
            <w:r>
              <w:rPr>
                <w:b/>
                <w:sz w:val="19"/>
              </w:rPr>
              <w:t>Regressor</w:t>
            </w:r>
            <w:proofErr w:type="spellEnd"/>
            <w:r>
              <w:rPr>
                <w:b/>
                <w:sz w:val="19"/>
              </w:rPr>
              <w:t xml:space="preserve"> MAE</w:t>
            </w:r>
          </w:p>
        </w:tc>
        <w:tc>
          <w:tcPr>
            <w:tcW w:w="5040" w:type="dxa"/>
            <w:shd w:val="clear" w:color="auto" w:fill="FFFFFF"/>
            <w:tcMar>
              <w:top w:w="90" w:type="dxa"/>
              <w:left w:w="120" w:type="dxa"/>
              <w:bottom w:w="90" w:type="dxa"/>
              <w:right w:w="120" w:type="dxa"/>
            </w:tcMar>
          </w:tcPr>
          <w:p w14:paraId="3876200D" w14:textId="77777777" w:rsidR="00324576" w:rsidRDefault="00711B8F">
            <w:pPr>
              <w:spacing w:after="20" w:line="240" w:lineRule="auto"/>
            </w:pPr>
            <w:r>
              <w:rPr>
                <w:sz w:val="19"/>
              </w:rPr>
              <w:t>107.57 vehicles/hour</w:t>
            </w:r>
          </w:p>
        </w:tc>
      </w:tr>
      <w:tr w:rsidR="00324576" w14:paraId="44E10FE8" w14:textId="77777777">
        <w:trPr>
          <w:jc w:val="center"/>
        </w:trPr>
        <w:tc>
          <w:tcPr>
            <w:tcW w:w="5040" w:type="dxa"/>
            <w:shd w:val="clear" w:color="auto" w:fill="F4F8FA"/>
            <w:tcMar>
              <w:top w:w="90" w:type="dxa"/>
              <w:left w:w="120" w:type="dxa"/>
              <w:bottom w:w="90" w:type="dxa"/>
              <w:right w:w="120" w:type="dxa"/>
            </w:tcMar>
          </w:tcPr>
          <w:p w14:paraId="0D5A5447" w14:textId="77777777" w:rsidR="00324576" w:rsidRDefault="00711B8F">
            <w:pPr>
              <w:spacing w:after="20" w:line="240" w:lineRule="auto"/>
            </w:pPr>
            <w:r>
              <w:rPr>
                <w:b/>
                <w:sz w:val="19"/>
              </w:rPr>
              <w:t>Random Forest MAPE</w:t>
            </w:r>
          </w:p>
        </w:tc>
        <w:tc>
          <w:tcPr>
            <w:tcW w:w="5040" w:type="dxa"/>
            <w:shd w:val="clear" w:color="auto" w:fill="FFFFFF"/>
            <w:tcMar>
              <w:top w:w="90" w:type="dxa"/>
              <w:left w:w="120" w:type="dxa"/>
              <w:bottom w:w="90" w:type="dxa"/>
              <w:right w:w="120" w:type="dxa"/>
            </w:tcMar>
          </w:tcPr>
          <w:p w14:paraId="5D5FF258" w14:textId="77777777" w:rsidR="00324576" w:rsidRDefault="00711B8F">
            <w:pPr>
              <w:spacing w:after="20" w:line="240" w:lineRule="auto"/>
            </w:pPr>
            <w:r>
              <w:rPr>
                <w:sz w:val="19"/>
              </w:rPr>
              <w:t>4.38%</w:t>
            </w:r>
          </w:p>
        </w:tc>
      </w:tr>
      <w:tr w:rsidR="00324576" w14:paraId="697232AE" w14:textId="77777777">
        <w:trPr>
          <w:jc w:val="center"/>
        </w:trPr>
        <w:tc>
          <w:tcPr>
            <w:tcW w:w="5040" w:type="dxa"/>
            <w:shd w:val="clear" w:color="auto" w:fill="F4F8FA"/>
            <w:tcMar>
              <w:top w:w="90" w:type="dxa"/>
              <w:left w:w="120" w:type="dxa"/>
              <w:bottom w:w="90" w:type="dxa"/>
              <w:right w:w="120" w:type="dxa"/>
            </w:tcMar>
          </w:tcPr>
          <w:p w14:paraId="092C0D61" w14:textId="77777777" w:rsidR="00324576" w:rsidRDefault="00711B8F">
            <w:pPr>
              <w:spacing w:after="20" w:line="240" w:lineRule="auto"/>
            </w:pPr>
            <w:r>
              <w:rPr>
                <w:b/>
                <w:sz w:val="19"/>
              </w:rPr>
              <w:t>LSTM Benchmark MAE</w:t>
            </w:r>
          </w:p>
        </w:tc>
        <w:tc>
          <w:tcPr>
            <w:tcW w:w="5040" w:type="dxa"/>
            <w:shd w:val="clear" w:color="auto" w:fill="FFFFFF"/>
            <w:tcMar>
              <w:top w:w="90" w:type="dxa"/>
              <w:left w:w="120" w:type="dxa"/>
              <w:bottom w:w="90" w:type="dxa"/>
              <w:right w:w="120" w:type="dxa"/>
            </w:tcMar>
          </w:tcPr>
          <w:p w14:paraId="7A09EA66" w14:textId="77777777" w:rsidR="00324576" w:rsidRDefault="00711B8F">
            <w:pPr>
              <w:spacing w:after="20" w:line="240" w:lineRule="auto"/>
            </w:pPr>
            <w:r>
              <w:rPr>
                <w:sz w:val="19"/>
              </w:rPr>
              <w:t>190.13 vehicles/hour</w:t>
            </w:r>
          </w:p>
        </w:tc>
      </w:tr>
      <w:tr w:rsidR="00324576" w14:paraId="0419EB47" w14:textId="77777777">
        <w:trPr>
          <w:jc w:val="center"/>
        </w:trPr>
        <w:tc>
          <w:tcPr>
            <w:tcW w:w="5040" w:type="dxa"/>
            <w:shd w:val="clear" w:color="auto" w:fill="F4F8FA"/>
            <w:tcMar>
              <w:top w:w="90" w:type="dxa"/>
              <w:left w:w="120" w:type="dxa"/>
              <w:bottom w:w="90" w:type="dxa"/>
              <w:right w:w="120" w:type="dxa"/>
            </w:tcMar>
          </w:tcPr>
          <w:p w14:paraId="5D0F1F24" w14:textId="77777777" w:rsidR="00324576" w:rsidRDefault="00711B8F">
            <w:pPr>
              <w:spacing w:after="20" w:line="240" w:lineRule="auto"/>
            </w:pPr>
            <w:r>
              <w:rPr>
                <w:b/>
                <w:sz w:val="19"/>
              </w:rPr>
              <w:t>LSTM Benchmark MAPE</w:t>
            </w:r>
          </w:p>
        </w:tc>
        <w:tc>
          <w:tcPr>
            <w:tcW w:w="5040" w:type="dxa"/>
            <w:shd w:val="clear" w:color="auto" w:fill="FFFFFF"/>
            <w:tcMar>
              <w:top w:w="90" w:type="dxa"/>
              <w:left w:w="120" w:type="dxa"/>
              <w:bottom w:w="90" w:type="dxa"/>
              <w:right w:w="120" w:type="dxa"/>
            </w:tcMar>
          </w:tcPr>
          <w:p w14:paraId="282A916E" w14:textId="77777777" w:rsidR="00324576" w:rsidRDefault="00711B8F">
            <w:pPr>
              <w:spacing w:after="20" w:line="240" w:lineRule="auto"/>
            </w:pPr>
            <w:r>
              <w:rPr>
                <w:sz w:val="19"/>
              </w:rPr>
              <w:t>9.84%</w:t>
            </w:r>
          </w:p>
        </w:tc>
      </w:tr>
      <w:tr w:rsidR="00324576" w14:paraId="1C3C1203" w14:textId="77777777">
        <w:trPr>
          <w:jc w:val="center"/>
        </w:trPr>
        <w:tc>
          <w:tcPr>
            <w:tcW w:w="5040" w:type="dxa"/>
            <w:shd w:val="clear" w:color="auto" w:fill="F4F8FA"/>
            <w:tcMar>
              <w:top w:w="90" w:type="dxa"/>
              <w:left w:w="120" w:type="dxa"/>
              <w:bottom w:w="90" w:type="dxa"/>
              <w:right w:w="120" w:type="dxa"/>
            </w:tcMar>
          </w:tcPr>
          <w:p w14:paraId="7163ACC0" w14:textId="77777777" w:rsidR="00324576" w:rsidRDefault="00711B8F">
            <w:pPr>
              <w:spacing w:after="20" w:line="240" w:lineRule="auto"/>
            </w:pPr>
            <w:r>
              <w:rPr>
                <w:b/>
                <w:sz w:val="19"/>
              </w:rPr>
              <w:t xml:space="preserve">Delay </w:t>
            </w:r>
            <w:proofErr w:type="spellStart"/>
            <w:r>
              <w:rPr>
                <w:b/>
                <w:sz w:val="19"/>
              </w:rPr>
              <w:t>Regressor</w:t>
            </w:r>
            <w:proofErr w:type="spellEnd"/>
            <w:r>
              <w:rPr>
                <w:b/>
                <w:sz w:val="19"/>
              </w:rPr>
              <w:t xml:space="preserve"> MAE</w:t>
            </w:r>
          </w:p>
        </w:tc>
        <w:tc>
          <w:tcPr>
            <w:tcW w:w="5040" w:type="dxa"/>
            <w:shd w:val="clear" w:color="auto" w:fill="FFFFFF"/>
            <w:tcMar>
              <w:top w:w="90" w:type="dxa"/>
              <w:left w:w="120" w:type="dxa"/>
              <w:bottom w:w="90" w:type="dxa"/>
              <w:right w:w="120" w:type="dxa"/>
            </w:tcMar>
          </w:tcPr>
          <w:p w14:paraId="17E7372A" w14:textId="77777777" w:rsidR="00324576" w:rsidRDefault="00711B8F">
            <w:pPr>
              <w:spacing w:after="20" w:line="240" w:lineRule="auto"/>
            </w:pPr>
            <w:r>
              <w:rPr>
                <w:sz w:val="19"/>
              </w:rPr>
              <w:t>0.49 minutes</w:t>
            </w:r>
          </w:p>
        </w:tc>
      </w:tr>
      <w:tr w:rsidR="00324576" w14:paraId="10FD7DF9" w14:textId="77777777">
        <w:trPr>
          <w:jc w:val="center"/>
        </w:trPr>
        <w:tc>
          <w:tcPr>
            <w:tcW w:w="5040" w:type="dxa"/>
            <w:shd w:val="clear" w:color="auto" w:fill="F4F8FA"/>
            <w:tcMar>
              <w:top w:w="90" w:type="dxa"/>
              <w:left w:w="120" w:type="dxa"/>
              <w:bottom w:w="90" w:type="dxa"/>
              <w:right w:w="120" w:type="dxa"/>
            </w:tcMar>
          </w:tcPr>
          <w:p w14:paraId="478BC911" w14:textId="77777777" w:rsidR="00324576" w:rsidRDefault="00711B8F">
            <w:pPr>
              <w:spacing w:after="20" w:line="240" w:lineRule="auto"/>
            </w:pPr>
            <w:r>
              <w:rPr>
                <w:b/>
                <w:sz w:val="19"/>
              </w:rPr>
              <w:t>Random Forest Latency</w:t>
            </w:r>
          </w:p>
        </w:tc>
        <w:tc>
          <w:tcPr>
            <w:tcW w:w="5040" w:type="dxa"/>
            <w:shd w:val="clear" w:color="auto" w:fill="FFFFFF"/>
            <w:tcMar>
              <w:top w:w="90" w:type="dxa"/>
              <w:left w:w="120" w:type="dxa"/>
              <w:bottom w:w="90" w:type="dxa"/>
              <w:right w:w="120" w:type="dxa"/>
            </w:tcMar>
          </w:tcPr>
          <w:p w14:paraId="58AD720F" w14:textId="77777777" w:rsidR="00324576" w:rsidRDefault="00711B8F">
            <w:pPr>
              <w:spacing w:after="20" w:line="240" w:lineRule="auto"/>
            </w:pPr>
            <w:r>
              <w:rPr>
                <w:sz w:val="19"/>
              </w:rPr>
              <w:t xml:space="preserve">25.1 </w:t>
            </w:r>
            <w:proofErr w:type="spellStart"/>
            <w:r>
              <w:rPr>
                <w:sz w:val="19"/>
              </w:rPr>
              <w:t>ms</w:t>
            </w:r>
            <w:proofErr w:type="spellEnd"/>
          </w:p>
        </w:tc>
      </w:tr>
    </w:tbl>
    <w:p w14:paraId="67D668BC" w14:textId="77777777" w:rsidR="00324576" w:rsidRDefault="00711B8F">
      <w:pPr>
        <w:spacing w:before="120" w:after="60" w:line="240" w:lineRule="auto"/>
      </w:pPr>
      <w:r>
        <w:rPr>
          <w:b/>
          <w:color w:val="7B5CFF"/>
          <w:sz w:val="24"/>
          <w:u w:val="single"/>
        </w:rPr>
        <w:t>14.2 System Results</w:t>
      </w:r>
    </w:p>
    <w:p w14:paraId="277CE5BD" w14:textId="77777777" w:rsidR="00324576" w:rsidRDefault="00711B8F">
      <w:r>
        <w:t>The results show that the platform is able to combine traffic monitoring, AI/ML analysis, route optimization, incident workflows and visualization in a single application. The documented model metrics provide measurable evidence for the AI components.</w:t>
      </w:r>
    </w:p>
    <w:p w14:paraId="7D865DA5" w14:textId="77777777" w:rsidR="00324576" w:rsidRDefault="00711B8F">
      <w:r>
        <w:t>14.3 Overall Outcome</w:t>
      </w:r>
    </w:p>
    <w:p w14:paraId="26C388EA" w14:textId="77777777" w:rsidR="00324576" w:rsidRDefault="00711B8F">
      <w:pPr>
        <w:spacing w:after="60" w:line="240" w:lineRule="auto"/>
      </w:pPr>
      <w:r>
        <w:t>The developed platform integrates traffic monitoring, AI-based congestion analysis, route optimization, hazard reporting, traffic alerts and analytics. The major frontend-backend workflows were implemented and tested.</w:t>
      </w:r>
    </w:p>
    <w:p w14:paraId="36684A28" w14:textId="77777777" w:rsidR="00324576" w:rsidRDefault="00711B8F">
      <w:r>
        <w:br w:type="page"/>
      </w:r>
    </w:p>
    <w:p w14:paraId="59F1AF81" w14:textId="77777777" w:rsidR="00324576" w:rsidRDefault="00711B8F">
      <w:pPr>
        <w:spacing w:after="60" w:line="240" w:lineRule="auto"/>
        <w:jc w:val="center"/>
      </w:pPr>
      <w:r>
        <w:rPr>
          <w:rFonts w:ascii="Aptos Display" w:hAnsi="Aptos Display"/>
          <w:b/>
          <w:color w:val="071A2B"/>
          <w:sz w:val="42"/>
        </w:rPr>
        <w:lastRenderedPageBreak/>
        <w:t>15) DEPLOYMENT</w:t>
      </w:r>
    </w:p>
    <w:p w14:paraId="27E6D2F0" w14:textId="77777777" w:rsidR="00324576" w:rsidRDefault="00711B8F">
      <w:pPr>
        <w:spacing w:after="60" w:line="240" w:lineRule="auto"/>
        <w:jc w:val="center"/>
      </w:pPr>
      <w:r>
        <w:rPr>
          <w:color w:val="12D9D0"/>
          <w:sz w:val="16"/>
        </w:rPr>
        <w:t>━━━━━━━━━━━━━━━━━━━━━━</w:t>
      </w:r>
    </w:p>
    <w:p w14:paraId="5D370A51" w14:textId="77777777" w:rsidR="00324576" w:rsidRDefault="00711B8F">
      <w:pPr>
        <w:spacing w:after="60" w:line="240" w:lineRule="auto"/>
      </w:pPr>
      <w:proofErr w:type="spellStart"/>
      <w:r>
        <w:t>CityFlowX</w:t>
      </w:r>
      <w:proofErr w:type="spellEnd"/>
      <w:r>
        <w:t xml:space="preserve"> AI uses containerized deployment concepts. </w:t>
      </w:r>
      <w:proofErr w:type="spellStart"/>
      <w:r>
        <w:t>Docker</w:t>
      </w:r>
      <w:proofErr w:type="spellEnd"/>
      <w:r>
        <w:t xml:space="preserve"> and </w:t>
      </w:r>
      <w:proofErr w:type="spellStart"/>
      <w:r>
        <w:t>Docker</w:t>
      </w:r>
      <w:proofErr w:type="spellEnd"/>
      <w:r>
        <w:t xml:space="preserve"> Compose provide reproducible environments for the frontend and backend services, while cloud deployment can be supported through Render/</w:t>
      </w:r>
      <w:proofErr w:type="spellStart"/>
      <w:r>
        <w:t>Vercel</w:t>
      </w:r>
      <w:proofErr w:type="spellEnd"/>
      <w:r>
        <w:t xml:space="preserve"> and CI/CD automation.</w:t>
      </w:r>
    </w:p>
    <w:p w14:paraId="2393AA0E" w14:textId="77777777" w:rsidR="00324576" w:rsidRDefault="00711B8F">
      <w:pPr>
        <w:pStyle w:val="ListBullet"/>
        <w:spacing w:after="60" w:line="240" w:lineRule="auto"/>
      </w:pPr>
      <w:r>
        <w:t xml:space="preserve">Backend: </w:t>
      </w:r>
      <w:proofErr w:type="spellStart"/>
      <w:r>
        <w:t>Dockerized</w:t>
      </w:r>
      <w:proofErr w:type="spellEnd"/>
      <w:r>
        <w:t xml:space="preserve"> </w:t>
      </w:r>
      <w:proofErr w:type="spellStart"/>
      <w:r>
        <w:t>FastAPI</w:t>
      </w:r>
      <w:proofErr w:type="spellEnd"/>
      <w:r>
        <w:t xml:space="preserve"> service.</w:t>
      </w:r>
    </w:p>
    <w:p w14:paraId="72EFB2C0" w14:textId="77777777" w:rsidR="00324576" w:rsidRDefault="00711B8F">
      <w:pPr>
        <w:pStyle w:val="ListBullet"/>
        <w:spacing w:after="60" w:line="240" w:lineRule="auto"/>
      </w:pPr>
      <w:r>
        <w:t>Frontend: web application deployment.</w:t>
      </w:r>
    </w:p>
    <w:p w14:paraId="70A95D84" w14:textId="77777777" w:rsidR="00324576" w:rsidRDefault="00711B8F">
      <w:pPr>
        <w:pStyle w:val="ListBullet"/>
        <w:spacing w:after="60" w:line="240" w:lineRule="auto"/>
      </w:pPr>
      <w:r>
        <w:t xml:space="preserve">Containerization: </w:t>
      </w:r>
      <w:proofErr w:type="spellStart"/>
      <w:r>
        <w:t>Docker</w:t>
      </w:r>
      <w:proofErr w:type="spellEnd"/>
      <w:r>
        <w:t>.</w:t>
      </w:r>
    </w:p>
    <w:p w14:paraId="2C759534" w14:textId="77777777" w:rsidR="00324576" w:rsidRDefault="00711B8F">
      <w:pPr>
        <w:pStyle w:val="ListBullet"/>
        <w:spacing w:after="60" w:line="240" w:lineRule="auto"/>
      </w:pPr>
      <w:r>
        <w:t xml:space="preserve">Orchestration: </w:t>
      </w:r>
      <w:proofErr w:type="spellStart"/>
      <w:r>
        <w:t>Docker</w:t>
      </w:r>
      <w:proofErr w:type="spellEnd"/>
      <w:r>
        <w:t xml:space="preserve"> Compose.</w:t>
      </w:r>
    </w:p>
    <w:p w14:paraId="35E9B64C" w14:textId="77777777" w:rsidR="00324576" w:rsidRDefault="00711B8F">
      <w:pPr>
        <w:pStyle w:val="ListBullet"/>
        <w:spacing w:after="60" w:line="240" w:lineRule="auto"/>
      </w:pPr>
      <w:r>
        <w:t xml:space="preserve">Reverse proxy: </w:t>
      </w:r>
      <w:proofErr w:type="spellStart"/>
      <w:r>
        <w:t>Nginx</w:t>
      </w:r>
      <w:proofErr w:type="spellEnd"/>
      <w:r>
        <w:t xml:space="preserve"> where configured.</w:t>
      </w:r>
    </w:p>
    <w:p w14:paraId="6203433F" w14:textId="77777777" w:rsidR="00324576" w:rsidRDefault="00711B8F">
      <w:pPr>
        <w:pStyle w:val="ListBullet"/>
        <w:spacing w:after="60" w:line="240" w:lineRule="auto"/>
      </w:pPr>
      <w:r>
        <w:t xml:space="preserve">CI/CD: </w:t>
      </w:r>
      <w:proofErr w:type="spellStart"/>
      <w:r>
        <w:t>GitHub</w:t>
      </w:r>
      <w:proofErr w:type="spellEnd"/>
      <w:r>
        <w:t xml:space="preserve"> Actions.</w:t>
      </w:r>
    </w:p>
    <w:tbl>
      <w:tblPr>
        <w:tblW w:w="0" w:type="auto"/>
        <w:jc w:val="center"/>
        <w:tblLook w:val="04A0" w:firstRow="1" w:lastRow="0" w:firstColumn="1" w:lastColumn="0" w:noHBand="0" w:noVBand="1"/>
      </w:tblPr>
      <w:tblGrid>
        <w:gridCol w:w="10080"/>
      </w:tblGrid>
      <w:tr w:rsidR="00324576" w14:paraId="1BF0A67C" w14:textId="77777777">
        <w:trPr>
          <w:jc w:val="center"/>
        </w:trPr>
        <w:tc>
          <w:tcPr>
            <w:tcW w:w="10080" w:type="dxa"/>
            <w:tcBorders>
              <w:top w:val="single" w:sz="12" w:space="0" w:color="7B5CFF"/>
              <w:left w:val="single" w:sz="12" w:space="0" w:color="7B5CFF"/>
              <w:bottom w:val="single" w:sz="12" w:space="0" w:color="7B5CFF"/>
              <w:right w:val="single" w:sz="12" w:space="0" w:color="7B5CFF"/>
            </w:tcBorders>
            <w:shd w:val="clear" w:color="auto" w:fill="F4F8FA"/>
            <w:tcMar>
              <w:top w:w="150" w:type="dxa"/>
              <w:left w:w="180" w:type="dxa"/>
              <w:bottom w:w="150" w:type="dxa"/>
              <w:right w:w="180" w:type="dxa"/>
            </w:tcMar>
          </w:tcPr>
          <w:p w14:paraId="3237A639" w14:textId="77777777" w:rsidR="00324576" w:rsidRDefault="00711B8F">
            <w:pPr>
              <w:spacing w:after="20" w:line="240" w:lineRule="auto"/>
            </w:pPr>
            <w:r>
              <w:rPr>
                <w:b/>
                <w:color w:val="7B5CFF"/>
              </w:rPr>
              <w:t>Deployment justification</w:t>
            </w:r>
            <w:r>
              <w:rPr>
                <w:b/>
                <w:color w:val="7B5CFF"/>
              </w:rPr>
              <w:br/>
            </w:r>
            <w:r>
              <w:rPr>
                <w:sz w:val="19"/>
              </w:rPr>
              <w:t>Containerization reduces environment differences between development and deployment and makes the multi-service application easier to reproduce.</w:t>
            </w:r>
          </w:p>
        </w:tc>
      </w:tr>
    </w:tbl>
    <w:p w14:paraId="7A2FAB59" w14:textId="77777777" w:rsidR="00324576" w:rsidRDefault="00711B8F">
      <w:r>
        <w:br w:type="page"/>
      </w:r>
    </w:p>
    <w:p w14:paraId="11CD8067" w14:textId="77777777" w:rsidR="00324576" w:rsidRDefault="00711B8F">
      <w:pPr>
        <w:spacing w:after="60" w:line="240" w:lineRule="auto"/>
        <w:jc w:val="center"/>
      </w:pPr>
      <w:r>
        <w:rPr>
          <w:rFonts w:ascii="Aptos Display" w:hAnsi="Aptos Display"/>
          <w:b/>
          <w:color w:val="071A2B"/>
          <w:sz w:val="42"/>
        </w:rPr>
        <w:lastRenderedPageBreak/>
        <w:t>16) CHALLENGES &amp; LIMITATIONS</w:t>
      </w:r>
    </w:p>
    <w:p w14:paraId="13C3A7B1" w14:textId="77777777" w:rsidR="00324576" w:rsidRDefault="00711B8F">
      <w:r>
        <w:t>The project addresses these limitations through structured data processing, consistent model features, modular APIs, role-based access, validation, and separation of frontend, backend, database and AI responsibilities.</w:t>
      </w:r>
    </w:p>
    <w:p w14:paraId="5404F496" w14:textId="77777777" w:rsidR="00324576" w:rsidRDefault="00711B8F">
      <w:r>
        <w:t>16.1 Mitigation Approach</w:t>
      </w:r>
    </w:p>
    <w:p w14:paraId="5D27FCAD" w14:textId="77777777" w:rsidR="00324576" w:rsidRDefault="00711B8F">
      <w:pPr>
        <w:spacing w:after="60" w:line="240" w:lineRule="auto"/>
        <w:jc w:val="center"/>
      </w:pPr>
      <w:r>
        <w:rPr>
          <w:color w:val="12D9D0"/>
          <w:sz w:val="16"/>
        </w:rPr>
        <w:t>━━━━━━━━━━━━━━━━━━━━━━</w:t>
      </w:r>
    </w:p>
    <w:p w14:paraId="62155F0C" w14:textId="77777777" w:rsidR="00324576" w:rsidRDefault="00711B8F">
      <w:pPr>
        <w:pStyle w:val="ListNumber"/>
        <w:spacing w:after="60" w:line="240" w:lineRule="auto"/>
      </w:pPr>
      <w:r>
        <w:t>Traffic data availability: consistent real-world traffic data is difficult to obtain for every road and condition.</w:t>
      </w:r>
    </w:p>
    <w:p w14:paraId="68EC4645" w14:textId="77777777" w:rsidR="00324576" w:rsidRDefault="00711B8F">
      <w:pPr>
        <w:pStyle w:val="ListNumber"/>
        <w:spacing w:after="60" w:line="240" w:lineRule="auto"/>
      </w:pPr>
      <w:r>
        <w:t>AI model integration: training and inference must use consistent feature selection and encoding.</w:t>
      </w:r>
    </w:p>
    <w:p w14:paraId="4B50A905" w14:textId="77777777" w:rsidR="00324576" w:rsidRDefault="00711B8F">
      <w:pPr>
        <w:pStyle w:val="ListNumber"/>
        <w:spacing w:after="60" w:line="240" w:lineRule="auto"/>
      </w:pPr>
      <w:r>
        <w:t>Frontend-backend integration: multiple APIs require careful handling of requests, responses, authentication and roles.</w:t>
      </w:r>
    </w:p>
    <w:p w14:paraId="70710A7E" w14:textId="77777777" w:rsidR="00324576" w:rsidRDefault="00711B8F">
      <w:pPr>
        <w:pStyle w:val="ListNumber"/>
        <w:spacing w:after="60" w:line="240" w:lineRule="auto"/>
      </w:pPr>
      <w:r>
        <w:t>Map and system integration: traffic data, prediction, alerts, reports and analytics must remain synchronized.</w:t>
      </w:r>
    </w:p>
    <w:p w14:paraId="3BAC7045" w14:textId="77777777" w:rsidR="00324576" w:rsidRDefault="00711B8F">
      <w:pPr>
        <w:pStyle w:val="ListNumber"/>
        <w:spacing w:after="60" w:line="240" w:lineRule="auto"/>
      </w:pPr>
      <w:r>
        <w:t>External services: mapping/traffic APIs can introduce availability, rate-limit or latency constraints.</w:t>
      </w:r>
    </w:p>
    <w:p w14:paraId="615BE181" w14:textId="77777777" w:rsidR="00324576" w:rsidRDefault="00711B8F">
      <w:pPr>
        <w:pStyle w:val="ListNumber"/>
        <w:spacing w:after="60" w:line="240" w:lineRule="auto"/>
      </w:pPr>
      <w:r>
        <w:t>Prediction limitations: model performance depends on the quality and representativeness of the training data.</w:t>
      </w:r>
    </w:p>
    <w:p w14:paraId="1CE6F4EC" w14:textId="77777777" w:rsidR="00324576" w:rsidRDefault="00711B8F">
      <w:r>
        <w:br w:type="page"/>
      </w:r>
    </w:p>
    <w:p w14:paraId="634EBA27" w14:textId="77777777" w:rsidR="00324576" w:rsidRDefault="00711B8F">
      <w:pPr>
        <w:spacing w:after="60" w:line="240" w:lineRule="auto"/>
        <w:jc w:val="center"/>
      </w:pPr>
      <w:r>
        <w:rPr>
          <w:rFonts w:ascii="Aptos Display" w:hAnsi="Aptos Display"/>
          <w:b/>
          <w:color w:val="071A2B"/>
          <w:sz w:val="42"/>
        </w:rPr>
        <w:lastRenderedPageBreak/>
        <w:t>17) FUTURE SCOPE</w:t>
      </w:r>
    </w:p>
    <w:p w14:paraId="5E4861C1" w14:textId="77777777" w:rsidR="00324576" w:rsidRDefault="00711B8F">
      <w:r>
        <w:t>The highest-value future improvements are richer live traffic inputs, continuous model validation, stronger forecasting, mobile access and scalable deployment. These additions would move the platform closer to real-world city-scale operation.</w:t>
      </w:r>
    </w:p>
    <w:p w14:paraId="19DAFF0F" w14:textId="77777777" w:rsidR="00324576" w:rsidRDefault="00711B8F">
      <w:r>
        <w:t>17.1 Expansion Priorities</w:t>
      </w:r>
    </w:p>
    <w:p w14:paraId="0177A30B" w14:textId="77777777" w:rsidR="00324576" w:rsidRDefault="00711B8F">
      <w:pPr>
        <w:spacing w:after="60" w:line="240" w:lineRule="auto"/>
        <w:jc w:val="center"/>
      </w:pPr>
      <w:r>
        <w:rPr>
          <w:color w:val="12D9D0"/>
          <w:sz w:val="16"/>
        </w:rPr>
        <w:t>━━━━━━━━━━━━━━━━━━━━━━</w:t>
      </w:r>
    </w:p>
    <w:p w14:paraId="65B68023" w14:textId="77777777" w:rsidR="00324576" w:rsidRDefault="00711B8F">
      <w:pPr>
        <w:pStyle w:val="ListBullet"/>
        <w:spacing w:after="60" w:line="240" w:lineRule="auto"/>
      </w:pPr>
      <w:r>
        <w:t>Integrate additional real-time traffic sensors and CCTV feeds.</w:t>
      </w:r>
    </w:p>
    <w:p w14:paraId="255E9FD3" w14:textId="77777777" w:rsidR="00324576" w:rsidRDefault="00711B8F">
      <w:pPr>
        <w:pStyle w:val="ListBullet"/>
        <w:spacing w:after="60" w:line="240" w:lineRule="auto"/>
      </w:pPr>
      <w:r>
        <w:t>Improve congestion forecasting with larger and more diverse datasets.</w:t>
      </w:r>
    </w:p>
    <w:p w14:paraId="3A26302E" w14:textId="77777777" w:rsidR="00324576" w:rsidRDefault="00711B8F">
      <w:pPr>
        <w:pStyle w:val="ListBullet"/>
        <w:spacing w:after="60" w:line="240" w:lineRule="auto"/>
      </w:pPr>
      <w:r>
        <w:t>Add deeper AI/deep-learning forecasting models.</w:t>
      </w:r>
    </w:p>
    <w:p w14:paraId="661315F9" w14:textId="77777777" w:rsidR="00324576" w:rsidRDefault="00711B8F">
      <w:pPr>
        <w:pStyle w:val="ListBullet"/>
        <w:spacing w:after="60" w:line="240" w:lineRule="auto"/>
      </w:pPr>
      <w:r>
        <w:t>Introduce real-time road-closure information.</w:t>
      </w:r>
    </w:p>
    <w:p w14:paraId="053ED351" w14:textId="77777777" w:rsidR="00324576" w:rsidRDefault="00711B8F">
      <w:pPr>
        <w:pStyle w:val="ListBullet"/>
        <w:spacing w:after="60" w:line="240" w:lineRule="auto"/>
      </w:pPr>
      <w:r>
        <w:t>Expand emergency-vehicle route prioritization.</w:t>
      </w:r>
    </w:p>
    <w:p w14:paraId="563D8671" w14:textId="77777777" w:rsidR="00324576" w:rsidRDefault="00711B8F">
      <w:pPr>
        <w:pStyle w:val="ListBullet"/>
        <w:spacing w:after="60" w:line="240" w:lineRule="auto"/>
      </w:pPr>
      <w:r>
        <w:t>Provide mobile application support for commuters.</w:t>
      </w:r>
    </w:p>
    <w:p w14:paraId="115B89DA" w14:textId="77777777" w:rsidR="00324576" w:rsidRDefault="00711B8F">
      <w:pPr>
        <w:pStyle w:val="ListBullet"/>
        <w:spacing w:after="60" w:line="240" w:lineRule="auto"/>
      </w:pPr>
      <w:r>
        <w:t>Automate model retraining and continuous validation.</w:t>
      </w:r>
    </w:p>
    <w:p w14:paraId="7FC419C7" w14:textId="77777777" w:rsidR="00324576" w:rsidRDefault="00711B8F">
      <w:pPr>
        <w:pStyle w:val="ListBullet"/>
        <w:spacing w:after="60" w:line="240" w:lineRule="auto"/>
      </w:pPr>
      <w:r>
        <w:t>Scale toward multi-city deployment.</w:t>
      </w:r>
    </w:p>
    <w:p w14:paraId="211DE03B" w14:textId="77777777" w:rsidR="00324576" w:rsidRDefault="00711B8F">
      <w:pPr>
        <w:pStyle w:val="ListBullet"/>
        <w:spacing w:after="60" w:line="240" w:lineRule="auto"/>
      </w:pPr>
      <w:r>
        <w:t>Add advanced traffic-controller analytics.</w:t>
      </w:r>
    </w:p>
    <w:tbl>
      <w:tblPr>
        <w:tblW w:w="0" w:type="auto"/>
        <w:jc w:val="center"/>
        <w:tblLook w:val="04A0" w:firstRow="1" w:lastRow="0" w:firstColumn="1" w:lastColumn="0" w:noHBand="0" w:noVBand="1"/>
      </w:tblPr>
      <w:tblGrid>
        <w:gridCol w:w="10080"/>
      </w:tblGrid>
      <w:tr w:rsidR="00324576" w14:paraId="544AF332" w14:textId="77777777">
        <w:trPr>
          <w:jc w:val="center"/>
        </w:trPr>
        <w:tc>
          <w:tcPr>
            <w:tcW w:w="10080" w:type="dxa"/>
            <w:tcBorders>
              <w:top w:val="single" w:sz="12" w:space="0" w:color="20C7B7"/>
              <w:left w:val="single" w:sz="12" w:space="0" w:color="20C7B7"/>
              <w:bottom w:val="single" w:sz="12" w:space="0" w:color="20C7B7"/>
              <w:right w:val="single" w:sz="12" w:space="0" w:color="20C7B7"/>
            </w:tcBorders>
            <w:shd w:val="clear" w:color="auto" w:fill="F4F8FA"/>
            <w:tcMar>
              <w:top w:w="150" w:type="dxa"/>
              <w:left w:w="180" w:type="dxa"/>
              <w:bottom w:w="150" w:type="dxa"/>
              <w:right w:w="180" w:type="dxa"/>
            </w:tcMar>
          </w:tcPr>
          <w:p w14:paraId="122FF15B" w14:textId="77777777" w:rsidR="00324576" w:rsidRDefault="00711B8F">
            <w:pPr>
              <w:spacing w:after="20" w:line="240" w:lineRule="auto"/>
            </w:pPr>
            <w:r>
              <w:rPr>
                <w:b/>
                <w:color w:val="20C7B7"/>
              </w:rPr>
              <w:t>Future direction</w:t>
            </w:r>
            <w:r>
              <w:rPr>
                <w:b/>
                <w:color w:val="20C7B7"/>
              </w:rPr>
              <w:br/>
            </w:r>
            <w:r>
              <w:rPr>
                <w:sz w:val="19"/>
              </w:rPr>
              <w:t>The current software platform provides a foundation for connecting richer live traffic sources and scaling the architecture to larger deployments.</w:t>
            </w:r>
          </w:p>
        </w:tc>
      </w:tr>
    </w:tbl>
    <w:p w14:paraId="5A609569" w14:textId="77777777" w:rsidR="00324576" w:rsidRDefault="00711B8F">
      <w:r>
        <w:br w:type="page"/>
      </w:r>
    </w:p>
    <w:p w14:paraId="4650CB97" w14:textId="77777777" w:rsidR="00324576" w:rsidRDefault="00711B8F">
      <w:pPr>
        <w:spacing w:after="60" w:line="240" w:lineRule="auto"/>
        <w:jc w:val="center"/>
      </w:pPr>
      <w:r>
        <w:rPr>
          <w:rFonts w:ascii="Aptos Display" w:hAnsi="Aptos Display"/>
          <w:b/>
          <w:color w:val="071A2B"/>
          <w:sz w:val="42"/>
        </w:rPr>
        <w:lastRenderedPageBreak/>
        <w:t>18) CONCLUSION</w:t>
      </w:r>
    </w:p>
    <w:p w14:paraId="249F2FA8" w14:textId="77777777" w:rsidR="00324576" w:rsidRDefault="00711B8F">
      <w:pPr>
        <w:spacing w:after="60" w:line="240" w:lineRule="auto"/>
        <w:jc w:val="center"/>
      </w:pPr>
      <w:r>
        <w:rPr>
          <w:color w:val="12D9D0"/>
          <w:sz w:val="16"/>
        </w:rPr>
        <w:t>━━━━━━━━━━━━━━━━━━━━━━</w:t>
      </w:r>
    </w:p>
    <w:p w14:paraId="09F404AB" w14:textId="77777777" w:rsidR="00324576" w:rsidRDefault="00711B8F">
      <w:pPr>
        <w:spacing w:after="60" w:line="240" w:lineRule="auto"/>
      </w:pPr>
      <w:proofErr w:type="spellStart"/>
      <w:r>
        <w:t>CityFlowX</w:t>
      </w:r>
      <w:proofErr w:type="spellEnd"/>
      <w:r>
        <w:t xml:space="preserve"> AI provides an integrated software platform for traffic prediction, congestion management, route optimization, incident reporting, traffic alerts and analytics.</w:t>
      </w:r>
    </w:p>
    <w:p w14:paraId="7163D648" w14:textId="77777777" w:rsidR="00324576" w:rsidRDefault="00711B8F">
      <w:pPr>
        <w:spacing w:after="60" w:line="240" w:lineRule="auto"/>
      </w:pPr>
      <w:r>
        <w:t xml:space="preserve">The system combines a modern web interface, </w:t>
      </w:r>
      <w:proofErr w:type="spellStart"/>
      <w:r>
        <w:t>FastAPI</w:t>
      </w:r>
      <w:proofErr w:type="spellEnd"/>
      <w:r>
        <w:t>-based services, database storage, mapping/traffic APIs and AI/ML components to support both commuters and traffic controllers.</w:t>
      </w:r>
    </w:p>
    <w:p w14:paraId="1E2070E9" w14:textId="77777777" w:rsidR="00324576" w:rsidRDefault="00711B8F">
      <w:pPr>
        <w:spacing w:after="60" w:line="240" w:lineRule="auto"/>
      </w:pPr>
      <w:r>
        <w:t xml:space="preserve">Overall, </w:t>
      </w:r>
      <w:proofErr w:type="spellStart"/>
      <w:r>
        <w:t>CityFlowX</w:t>
      </w:r>
      <w:proofErr w:type="spellEnd"/>
      <w:r>
        <w:t xml:space="preserve"> AI demonstrates how traffic management can move from a reactive approach toward a more proactive, data-driven service.</w:t>
      </w:r>
    </w:p>
    <w:tbl>
      <w:tblPr>
        <w:tblW w:w="0" w:type="auto"/>
        <w:jc w:val="center"/>
        <w:tblLook w:val="04A0" w:firstRow="1" w:lastRow="0" w:firstColumn="1" w:lastColumn="0" w:noHBand="0" w:noVBand="1"/>
      </w:tblPr>
      <w:tblGrid>
        <w:gridCol w:w="10080"/>
      </w:tblGrid>
      <w:tr w:rsidR="00324576" w14:paraId="36981155" w14:textId="77777777">
        <w:trPr>
          <w:jc w:val="center"/>
        </w:trPr>
        <w:tc>
          <w:tcPr>
            <w:tcW w:w="10080" w:type="dxa"/>
            <w:tcBorders>
              <w:top w:val="single" w:sz="12" w:space="0" w:color="12D9D0"/>
              <w:left w:val="single" w:sz="12" w:space="0" w:color="12D9D0"/>
              <w:bottom w:val="single" w:sz="12" w:space="0" w:color="12D9D0"/>
              <w:right w:val="single" w:sz="12" w:space="0" w:color="12D9D0"/>
            </w:tcBorders>
            <w:shd w:val="clear" w:color="auto" w:fill="E8FBFA"/>
            <w:tcMar>
              <w:top w:w="150" w:type="dxa"/>
              <w:left w:w="180" w:type="dxa"/>
              <w:bottom w:w="150" w:type="dxa"/>
              <w:right w:w="180" w:type="dxa"/>
            </w:tcMar>
          </w:tcPr>
          <w:p w14:paraId="5D984B92" w14:textId="77777777" w:rsidR="00324576" w:rsidRDefault="00711B8F">
            <w:pPr>
              <w:spacing w:after="40" w:line="240" w:lineRule="auto"/>
            </w:pPr>
            <w:r>
              <w:rPr>
                <w:b/>
                <w:color w:val="0B8F87"/>
                <w:sz w:val="22"/>
              </w:rPr>
              <w:t>Key takeaway</w:t>
            </w:r>
            <w:r>
              <w:rPr>
                <w:b/>
                <w:color w:val="0B8F87"/>
                <w:sz w:val="22"/>
              </w:rPr>
              <w:br/>
            </w:r>
            <w:proofErr w:type="spellStart"/>
            <w:r>
              <w:rPr>
                <w:b/>
                <w:color w:val="0B8F87"/>
                <w:sz w:val="22"/>
              </w:rPr>
              <w:t>CityFlowX</w:t>
            </w:r>
            <w:proofErr w:type="spellEnd"/>
            <w:r>
              <w:rPr>
                <w:b/>
                <w:color w:val="0B8F87"/>
                <w:sz w:val="22"/>
              </w:rPr>
              <w:t xml:space="preserve"> AI connects traffic data + AI prediction + route guidance + alerts + analytics in one platform.</w:t>
            </w:r>
          </w:p>
        </w:tc>
      </w:tr>
    </w:tbl>
    <w:p w14:paraId="02DDB5EF" w14:textId="77777777" w:rsidR="00324576" w:rsidRDefault="00711B8F">
      <w:r>
        <w:br w:type="page"/>
      </w:r>
    </w:p>
    <w:p w14:paraId="0E995351" w14:textId="77777777" w:rsidR="00324576" w:rsidRDefault="00711B8F">
      <w:pPr>
        <w:spacing w:after="60" w:line="240" w:lineRule="auto"/>
        <w:jc w:val="center"/>
      </w:pPr>
      <w:r>
        <w:rPr>
          <w:rFonts w:ascii="Aptos Display" w:hAnsi="Aptos Display"/>
          <w:b/>
          <w:color w:val="071A2B"/>
          <w:sz w:val="42"/>
        </w:rPr>
        <w:lastRenderedPageBreak/>
        <w:t>19) REFERENCES</w:t>
      </w:r>
    </w:p>
    <w:p w14:paraId="2B1DF477" w14:textId="77777777" w:rsidR="00324576" w:rsidRDefault="00711B8F">
      <w:pPr>
        <w:spacing w:after="60" w:line="240" w:lineRule="auto"/>
        <w:jc w:val="center"/>
      </w:pPr>
      <w:r>
        <w:rPr>
          <w:color w:val="12D9D0"/>
          <w:sz w:val="16"/>
        </w:rPr>
        <w:t>━━━━━━━━━━━━━━━━━━━━━━</w:t>
      </w:r>
    </w:p>
    <w:p w14:paraId="37383FE4" w14:textId="77777777" w:rsidR="00324576" w:rsidRDefault="00711B8F">
      <w:pPr>
        <w:pStyle w:val="ListBullet"/>
        <w:spacing w:after="60" w:line="240" w:lineRule="auto"/>
      </w:pPr>
      <w:r>
        <w:t>Hogue, J. (2019). Metro Interstate Traffic Volume Data Set. UCI Machine Learning Repository.</w:t>
      </w:r>
    </w:p>
    <w:p w14:paraId="03F7CC53" w14:textId="77777777" w:rsidR="00324576" w:rsidRDefault="00711B8F">
      <w:pPr>
        <w:pStyle w:val="ListBullet"/>
        <w:spacing w:after="60" w:line="240" w:lineRule="auto"/>
      </w:pPr>
      <w:proofErr w:type="spellStart"/>
      <w:r>
        <w:t>Breiman</w:t>
      </w:r>
      <w:proofErr w:type="spellEnd"/>
      <w:r>
        <w:t>, L. (2001). Random Forests. Machine Learning, 45(1), 5–32.</w:t>
      </w:r>
    </w:p>
    <w:p w14:paraId="54662BFF" w14:textId="77777777" w:rsidR="00324576" w:rsidRDefault="00711B8F">
      <w:pPr>
        <w:pStyle w:val="ListBullet"/>
        <w:spacing w:after="60" w:line="240" w:lineRule="auto"/>
      </w:pPr>
      <w:proofErr w:type="spellStart"/>
      <w:r>
        <w:t>Hochreiter</w:t>
      </w:r>
      <w:proofErr w:type="spellEnd"/>
      <w:r>
        <w:t xml:space="preserve">, S., &amp; </w:t>
      </w:r>
      <w:proofErr w:type="spellStart"/>
      <w:r>
        <w:t>Schmidhuber</w:t>
      </w:r>
      <w:proofErr w:type="spellEnd"/>
      <w:r>
        <w:t>, J. (1997). Long Short-Term Memory. Neural Computation, 9(8), 1735–1780.</w:t>
      </w:r>
    </w:p>
    <w:p w14:paraId="6EB2B70A" w14:textId="77777777" w:rsidR="00324576" w:rsidRDefault="00711B8F">
      <w:pPr>
        <w:pStyle w:val="ListBullet"/>
        <w:spacing w:after="60" w:line="240" w:lineRule="auto"/>
      </w:pPr>
      <w:proofErr w:type="spellStart"/>
      <w:r>
        <w:t>FastAPI</w:t>
      </w:r>
      <w:proofErr w:type="spellEnd"/>
      <w:r>
        <w:t xml:space="preserve"> documentation and project implementation references.</w:t>
      </w:r>
    </w:p>
    <w:p w14:paraId="5924FFEE" w14:textId="77777777" w:rsidR="00324576" w:rsidRDefault="00711B8F">
      <w:pPr>
        <w:pStyle w:val="ListBullet"/>
        <w:spacing w:after="60" w:line="240" w:lineRule="auto"/>
      </w:pPr>
      <w:r>
        <w:t>Next.js / React documentation and project implementation references.</w:t>
      </w:r>
    </w:p>
    <w:p w14:paraId="7B7B2CB1" w14:textId="77777777" w:rsidR="00324576" w:rsidRDefault="00711B8F">
      <w:pPr>
        <w:pStyle w:val="ListBullet"/>
        <w:spacing w:after="60" w:line="240" w:lineRule="auto"/>
      </w:pPr>
      <w:r>
        <w:t>Google Maps Platform documentation.</w:t>
      </w:r>
    </w:p>
    <w:p w14:paraId="3F6E7D55" w14:textId="77777777" w:rsidR="00324576" w:rsidRDefault="00711B8F">
      <w:pPr>
        <w:pStyle w:val="ListBullet"/>
        <w:spacing w:after="60" w:line="240" w:lineRule="auto"/>
      </w:pPr>
      <w:proofErr w:type="spellStart"/>
      <w:r>
        <w:t>Scikit</w:t>
      </w:r>
      <w:proofErr w:type="spellEnd"/>
      <w:r>
        <w:t>-learn documentation – Random Forest classification and regression.</w:t>
      </w:r>
    </w:p>
    <w:p w14:paraId="0CCB0976" w14:textId="77777777" w:rsidR="00324576" w:rsidRDefault="00711B8F">
      <w:pPr>
        <w:pStyle w:val="ListBullet"/>
        <w:spacing w:after="60" w:line="240" w:lineRule="auto"/>
      </w:pPr>
      <w:proofErr w:type="spellStart"/>
      <w:r>
        <w:t>Supabase</w:t>
      </w:r>
      <w:proofErr w:type="spellEnd"/>
      <w:r>
        <w:t xml:space="preserve"> / </w:t>
      </w:r>
      <w:proofErr w:type="spellStart"/>
      <w:r>
        <w:t>PostgreSQL</w:t>
      </w:r>
      <w:proofErr w:type="spellEnd"/>
      <w:r>
        <w:t xml:space="preserve"> documentation.</w:t>
      </w:r>
    </w:p>
    <w:p w14:paraId="6436B6B4" w14:textId="77777777" w:rsidR="00324576" w:rsidRDefault="00711B8F">
      <w:pPr>
        <w:pStyle w:val="ListBullet"/>
        <w:spacing w:after="60" w:line="240" w:lineRule="auto"/>
      </w:pPr>
      <w:proofErr w:type="spellStart"/>
      <w:r>
        <w:t>MongoDB</w:t>
      </w:r>
      <w:proofErr w:type="spellEnd"/>
      <w:r>
        <w:t xml:space="preserve"> Atlas documentation.</w:t>
      </w:r>
    </w:p>
    <w:p w14:paraId="220BF222" w14:textId="77777777" w:rsidR="00324576" w:rsidRDefault="00711B8F">
      <w:pPr>
        <w:pStyle w:val="ListBullet"/>
        <w:spacing w:after="60" w:line="240" w:lineRule="auto"/>
      </w:pPr>
      <w:proofErr w:type="spellStart"/>
      <w:r>
        <w:t>TomTom</w:t>
      </w:r>
      <w:proofErr w:type="spellEnd"/>
      <w:r>
        <w:t xml:space="preserve"> Traffic API documentation.</w:t>
      </w:r>
    </w:p>
    <w:p w14:paraId="3F54B48E" w14:textId="77777777" w:rsidR="00324576" w:rsidRDefault="00711B8F">
      <w:pPr>
        <w:pStyle w:val="ListBullet"/>
        <w:spacing w:after="60" w:line="240" w:lineRule="auto"/>
      </w:pPr>
      <w:proofErr w:type="spellStart"/>
      <w:r>
        <w:t>Docker</w:t>
      </w:r>
      <w:proofErr w:type="spellEnd"/>
      <w:r>
        <w:t xml:space="preserve"> and </w:t>
      </w:r>
      <w:proofErr w:type="spellStart"/>
      <w:r>
        <w:t>Docker</w:t>
      </w:r>
      <w:proofErr w:type="spellEnd"/>
      <w:r>
        <w:t xml:space="preserve"> Compose documentation.</w:t>
      </w:r>
    </w:p>
    <w:p w14:paraId="2F9F79E3" w14:textId="77777777" w:rsidR="00324576" w:rsidRDefault="00711B8F">
      <w:pPr>
        <w:pStyle w:val="ListBullet"/>
        <w:spacing w:after="60" w:line="240" w:lineRule="auto"/>
      </w:pPr>
      <w:proofErr w:type="spellStart"/>
      <w:r>
        <w:t>GitHub</w:t>
      </w:r>
      <w:proofErr w:type="spellEnd"/>
      <w:r>
        <w:t xml:space="preserve"> Actions documentation.</w:t>
      </w:r>
    </w:p>
    <w:p w14:paraId="1413CC30" w14:textId="77777777" w:rsidR="00324576" w:rsidRDefault="00711B8F">
      <w:pPr>
        <w:pStyle w:val="ListBullet"/>
        <w:spacing w:after="60" w:line="240" w:lineRule="auto"/>
      </w:pPr>
      <w:proofErr w:type="spellStart"/>
      <w:r>
        <w:t>CityFlowX</w:t>
      </w:r>
      <w:proofErr w:type="spellEnd"/>
      <w:r>
        <w:t xml:space="preserve"> AI project repository: Team_4_Smart_Traffic_AI.</w:t>
      </w:r>
    </w:p>
    <w:p w14:paraId="568D154B" w14:textId="77777777" w:rsidR="00324576" w:rsidRDefault="00711B8F">
      <w:r>
        <w:br w:type="page"/>
      </w:r>
    </w:p>
    <w:tbl>
      <w:tblPr>
        <w:tblW w:w="0" w:type="auto"/>
        <w:jc w:val="center"/>
        <w:tblLook w:val="04A0" w:firstRow="1" w:lastRow="0" w:firstColumn="1" w:lastColumn="0" w:noHBand="0" w:noVBand="1"/>
      </w:tblPr>
      <w:tblGrid>
        <w:gridCol w:w="10080"/>
      </w:tblGrid>
      <w:tr w:rsidR="00324576" w14:paraId="11F7E7FA" w14:textId="77777777">
        <w:trPr>
          <w:jc w:val="center"/>
        </w:trPr>
        <w:tc>
          <w:tcPr>
            <w:tcW w:w="10080" w:type="dxa"/>
            <w:shd w:val="clear" w:color="auto" w:fill="071A2B"/>
            <w:tcMar>
              <w:top w:w="500" w:type="dxa"/>
              <w:left w:w="300" w:type="dxa"/>
              <w:bottom w:w="500" w:type="dxa"/>
              <w:right w:w="300" w:type="dxa"/>
            </w:tcMar>
          </w:tcPr>
          <w:p w14:paraId="7D76BF80" w14:textId="77777777" w:rsidR="00324576" w:rsidRDefault="00711B8F">
            <w:pPr>
              <w:spacing w:after="20" w:line="240" w:lineRule="auto"/>
              <w:jc w:val="center"/>
            </w:pPr>
            <w:r>
              <w:rPr>
                <w:rFonts w:ascii="Aptos Display" w:hAnsi="Aptos Display"/>
                <w:b/>
                <w:color w:val="FFFFFF"/>
                <w:sz w:val="68"/>
              </w:rPr>
              <w:lastRenderedPageBreak/>
              <w:t>THANK YOU</w:t>
            </w:r>
          </w:p>
          <w:p w14:paraId="4F9D88DC" w14:textId="77777777" w:rsidR="00324576" w:rsidRDefault="00711B8F">
            <w:pPr>
              <w:spacing w:after="20" w:line="240" w:lineRule="auto"/>
              <w:jc w:val="center"/>
            </w:pPr>
            <w:r>
              <w:rPr>
                <w:b/>
                <w:color w:val="12D9D0"/>
                <w:sz w:val="28"/>
              </w:rPr>
              <w:t>CITYFLOWX AI</w:t>
            </w:r>
          </w:p>
          <w:p w14:paraId="69984765" w14:textId="77777777" w:rsidR="00324576" w:rsidRDefault="00711B8F">
            <w:pPr>
              <w:spacing w:after="20" w:line="240" w:lineRule="auto"/>
              <w:jc w:val="center"/>
            </w:pPr>
            <w:r>
              <w:rPr>
                <w:color w:val="FFFFFF"/>
                <w:sz w:val="20"/>
              </w:rPr>
              <w:t>Smart Urban Traffic Management Platform</w:t>
            </w:r>
          </w:p>
        </w:tc>
      </w:tr>
    </w:tbl>
    <w:p w14:paraId="6E8B2614" w14:textId="77777777" w:rsidR="00711B8F" w:rsidRDefault="00711B8F"/>
    <w:sectPr w:rsidR="00711B8F" w:rsidSect="00034616">
      <w:headerReference w:type="default" r:id="rId21"/>
      <w:footerReference w:type="default" r:id="rId22"/>
      <w:pgSz w:w="12240" w:h="15840"/>
      <w:pgMar w:top="648" w:right="893" w:bottom="648" w:left="893" w:header="288"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D53DDD" w14:textId="77777777" w:rsidR="005A0F54" w:rsidRDefault="005A0F54">
      <w:pPr>
        <w:spacing w:after="0" w:line="240" w:lineRule="auto"/>
      </w:pPr>
      <w:r>
        <w:separator/>
      </w:r>
    </w:p>
  </w:endnote>
  <w:endnote w:type="continuationSeparator" w:id="0">
    <w:p w14:paraId="01265406" w14:textId="77777777" w:rsidR="005A0F54" w:rsidRDefault="005A0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F336A8" w14:textId="77777777" w:rsidR="00324576" w:rsidRDefault="00324576">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9C846D3" w14:textId="77777777" w:rsidR="005A0F54" w:rsidRDefault="005A0F54">
      <w:pPr>
        <w:spacing w:after="0" w:line="240" w:lineRule="auto"/>
      </w:pPr>
      <w:r>
        <w:separator/>
      </w:r>
    </w:p>
  </w:footnote>
  <w:footnote w:type="continuationSeparator" w:id="0">
    <w:p w14:paraId="073B0A80" w14:textId="77777777" w:rsidR="005A0F54" w:rsidRDefault="005A0F5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EDD747" w14:textId="77777777" w:rsidR="00324576" w:rsidRDefault="00324576">
    <w:pPr>
      <w:pStyle w:val="Header"/>
      <w:pBdr>
        <w:bottom w:val="single" w:sz="10" w:space="3" w:color="12D9D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7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24795"/>
    <w:rsid w:val="0015074B"/>
    <w:rsid w:val="001A34E0"/>
    <w:rsid w:val="0029639D"/>
    <w:rsid w:val="00324576"/>
    <w:rsid w:val="00326F90"/>
    <w:rsid w:val="005A0F54"/>
    <w:rsid w:val="00711B8F"/>
    <w:rsid w:val="00AA1D8D"/>
    <w:rsid w:val="00B47730"/>
    <w:rsid w:val="00CB0664"/>
    <w:rsid w:val="00D076E7"/>
    <w:rsid w:val="00DE4EF3"/>
    <w:rsid w:val="00F608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D34CD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color w:val="17212B"/>
      <w:sz w:val="21"/>
    </w:rPr>
  </w:style>
  <w:style w:type="paragraph" w:styleId="Heading1">
    <w:name w:val="heading 1"/>
    <w:basedOn w:val="Normal"/>
    <w:next w:val="Normal"/>
    <w:link w:val="Heading1Char"/>
    <w:uiPriority w:val="9"/>
    <w:qFormat/>
    <w:rsid w:val="00FC693F"/>
    <w:pPr>
      <w:keepNext/>
      <w:keepLines/>
      <w:spacing w:before="80" w:line="240" w:lineRule="auto"/>
      <w:outlineLvl w:val="0"/>
    </w:pPr>
    <w:rPr>
      <w:rFonts w:asciiTheme="majorHAnsi" w:eastAsiaTheme="majorEastAsia" w:hAnsiTheme="majorHAnsi" w:cstheme="majorBidi"/>
      <w:b/>
      <w:bCs/>
      <w:color w:val="071A2B"/>
      <w:sz w:val="38"/>
      <w:szCs w:val="28"/>
    </w:rPr>
  </w:style>
  <w:style w:type="paragraph" w:styleId="Heading2">
    <w:name w:val="heading 2"/>
    <w:basedOn w:val="Normal"/>
    <w:next w:val="Normal"/>
    <w:link w:val="Heading2Char"/>
    <w:uiPriority w:val="9"/>
    <w:unhideWhenUsed/>
    <w:qFormat/>
    <w:rsid w:val="00FC693F"/>
    <w:pPr>
      <w:keepNext/>
      <w:keepLines/>
      <w:spacing w:before="80" w:line="240" w:lineRule="auto"/>
      <w:outlineLvl w:val="1"/>
    </w:pPr>
    <w:rPr>
      <w:rFonts w:asciiTheme="majorHAnsi" w:eastAsiaTheme="majorEastAsia" w:hAnsiTheme="majorHAnsi" w:cstheme="majorBidi"/>
      <w:b/>
      <w:bCs/>
      <w:color w:val="7B5CFF"/>
      <w:sz w:val="26"/>
      <w:szCs w:val="26"/>
    </w:rPr>
  </w:style>
  <w:style w:type="paragraph" w:styleId="Heading3">
    <w:name w:val="heading 3"/>
    <w:basedOn w:val="Normal"/>
    <w:next w:val="Normal"/>
    <w:link w:val="Heading3Char"/>
    <w:uiPriority w:val="9"/>
    <w:unhideWhenUsed/>
    <w:qFormat/>
    <w:rsid w:val="00FC693F"/>
    <w:pPr>
      <w:keepNext/>
      <w:keepLines/>
      <w:spacing w:before="80" w:line="240" w:lineRule="auto"/>
      <w:outlineLvl w:val="2"/>
    </w:pPr>
    <w:rPr>
      <w:rFonts w:asciiTheme="majorHAnsi" w:eastAsiaTheme="majorEastAsia" w:hAnsiTheme="majorHAnsi" w:cstheme="majorBidi"/>
      <w:b/>
      <w:bCs/>
      <w:color w:val="20C7B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71A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D076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76E7"/>
    <w:rPr>
      <w:rFonts w:ascii="Tahoma" w:hAnsi="Tahoma" w:cs="Tahoma"/>
      <w:color w:val="17212B"/>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color w:val="17212B"/>
      <w:sz w:val="21"/>
    </w:rPr>
  </w:style>
  <w:style w:type="paragraph" w:styleId="Heading1">
    <w:name w:val="heading 1"/>
    <w:basedOn w:val="Normal"/>
    <w:next w:val="Normal"/>
    <w:link w:val="Heading1Char"/>
    <w:uiPriority w:val="9"/>
    <w:qFormat/>
    <w:rsid w:val="00FC693F"/>
    <w:pPr>
      <w:keepNext/>
      <w:keepLines/>
      <w:spacing w:before="80" w:line="240" w:lineRule="auto"/>
      <w:outlineLvl w:val="0"/>
    </w:pPr>
    <w:rPr>
      <w:rFonts w:asciiTheme="majorHAnsi" w:eastAsiaTheme="majorEastAsia" w:hAnsiTheme="majorHAnsi" w:cstheme="majorBidi"/>
      <w:b/>
      <w:bCs/>
      <w:color w:val="071A2B"/>
      <w:sz w:val="38"/>
      <w:szCs w:val="28"/>
    </w:rPr>
  </w:style>
  <w:style w:type="paragraph" w:styleId="Heading2">
    <w:name w:val="heading 2"/>
    <w:basedOn w:val="Normal"/>
    <w:next w:val="Normal"/>
    <w:link w:val="Heading2Char"/>
    <w:uiPriority w:val="9"/>
    <w:unhideWhenUsed/>
    <w:qFormat/>
    <w:rsid w:val="00FC693F"/>
    <w:pPr>
      <w:keepNext/>
      <w:keepLines/>
      <w:spacing w:before="80" w:line="240" w:lineRule="auto"/>
      <w:outlineLvl w:val="1"/>
    </w:pPr>
    <w:rPr>
      <w:rFonts w:asciiTheme="majorHAnsi" w:eastAsiaTheme="majorEastAsia" w:hAnsiTheme="majorHAnsi" w:cstheme="majorBidi"/>
      <w:b/>
      <w:bCs/>
      <w:color w:val="7B5CFF"/>
      <w:sz w:val="26"/>
      <w:szCs w:val="26"/>
    </w:rPr>
  </w:style>
  <w:style w:type="paragraph" w:styleId="Heading3">
    <w:name w:val="heading 3"/>
    <w:basedOn w:val="Normal"/>
    <w:next w:val="Normal"/>
    <w:link w:val="Heading3Char"/>
    <w:uiPriority w:val="9"/>
    <w:unhideWhenUsed/>
    <w:qFormat/>
    <w:rsid w:val="00FC693F"/>
    <w:pPr>
      <w:keepNext/>
      <w:keepLines/>
      <w:spacing w:before="80" w:line="240" w:lineRule="auto"/>
      <w:outlineLvl w:val="2"/>
    </w:pPr>
    <w:rPr>
      <w:rFonts w:asciiTheme="majorHAnsi" w:eastAsiaTheme="majorEastAsia" w:hAnsiTheme="majorHAnsi" w:cstheme="majorBidi"/>
      <w:b/>
      <w:bCs/>
      <w:color w:val="20C7B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71A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D076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76E7"/>
    <w:rPr>
      <w:rFonts w:ascii="Tahoma" w:hAnsi="Tahoma" w:cs="Tahoma"/>
      <w:color w:val="17212B"/>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1EBAA1-88E5-4420-91C1-181C35AAC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24</Pages>
  <Words>2933</Words>
  <Characters>16722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19616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2026-09-16T07:44:00Z</dcterms:created>
  <dcterms:modified xsi:type="dcterms:W3CDTF">2026-09-17T04:21:00Z</dcterms:modified>
  <cp:category/>
</cp:coreProperties>
</file>